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07C4" w:rsidRDefault="00D307C4" w:rsidP="00D307C4">
      <w:pPr>
        <w:rPr>
          <w:b/>
          <w:color w:val="06283D"/>
          <w:sz w:val="50"/>
        </w:rPr>
      </w:pPr>
      <w:r>
        <w:rPr>
          <w:noProof/>
          <w:lang w:val="en-IN" w:eastAsia="en-IN"/>
        </w:rPr>
        <w:drawing>
          <wp:anchor distT="0" distB="0" distL="114300" distR="114300" simplePos="0" relativeHeight="251658240" behindDoc="1" locked="0" layoutInCell="1" allowOverlap="1">
            <wp:simplePos x="0" y="0"/>
            <wp:positionH relativeFrom="column">
              <wp:posOffset>4591050</wp:posOffset>
            </wp:positionH>
            <wp:positionV relativeFrom="paragraph">
              <wp:posOffset>73660</wp:posOffset>
            </wp:positionV>
            <wp:extent cx="1804670" cy="895985"/>
            <wp:effectExtent l="0" t="0" r="5080" b="0"/>
            <wp:wrapTight wrapText="bothSides">
              <wp:wrapPolygon edited="0">
                <wp:start x="0" y="0"/>
                <wp:lineTo x="0" y="21125"/>
                <wp:lineTo x="21433" y="21125"/>
                <wp:lineTo x="21433" y="0"/>
                <wp:lineTo x="0" y="0"/>
              </wp:wrapPolygon>
            </wp:wrapTight>
            <wp:docPr id="25" name="Picture 25" descr="Skill Development Massive Upskilling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kill Development Massive Upskilling Platfo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670" cy="895985"/>
                    </a:xfrm>
                    <a:prstGeom prst="rect">
                      <a:avLst/>
                    </a:prstGeom>
                    <a:noFill/>
                    <a:ln>
                      <a:noFill/>
                    </a:ln>
                  </pic:spPr>
                </pic:pic>
              </a:graphicData>
            </a:graphic>
          </wp:anchor>
        </w:drawing>
      </w:r>
      <w:r w:rsidRPr="00D307C4">
        <w:rPr>
          <w:b/>
          <w:noProof/>
          <w:color w:val="06283D"/>
          <w:sz w:val="50"/>
          <w:lang w:val="en-IN" w:eastAsia="en-IN"/>
        </w:rPr>
        <w:drawing>
          <wp:inline distT="0" distB="0" distL="0" distR="0">
            <wp:extent cx="1109663" cy="1109663"/>
            <wp:effectExtent l="0" t="0" r="0" b="0"/>
            <wp:docPr id="23" name="Picture 23" descr="C:\Users\TBM\Documents\College_Fees_Management Altered\app\static\colle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BM\Documents\College_Fees_Management Altered\app\static\college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0623" cy="1110623"/>
                    </a:xfrm>
                    <a:prstGeom prst="rect">
                      <a:avLst/>
                    </a:prstGeom>
                    <a:noFill/>
                    <a:ln>
                      <a:noFill/>
                    </a:ln>
                  </pic:spPr>
                </pic:pic>
              </a:graphicData>
            </a:graphic>
          </wp:inline>
        </w:drawing>
      </w:r>
      <w:r w:rsidRPr="00D307C4">
        <w:t xml:space="preserve"> </w:t>
      </w:r>
      <w:r>
        <w:rPr>
          <w:noProof/>
          <w:lang w:val="en-IN" w:eastAsia="en-IN"/>
        </w:rPr>
        <w:t xml:space="preserve">                                                                                                                                </w:t>
      </w:r>
    </w:p>
    <w:p w:rsidR="008A4E87" w:rsidRDefault="004A6146" w:rsidP="00D307C4">
      <w:pPr>
        <w:jc w:val="center"/>
      </w:pPr>
      <w:r>
        <w:rPr>
          <w:b/>
          <w:color w:val="06283D"/>
          <w:sz w:val="50"/>
        </w:rPr>
        <w:t>CUSTOMER SUPPORT TICKET</w:t>
      </w:r>
      <w:r>
        <w:rPr>
          <w:b/>
          <w:color w:val="06283D"/>
          <w:sz w:val="50"/>
        </w:rPr>
        <w:br/>
        <w:t>PRIORITY PREDICTION AND</w:t>
      </w:r>
      <w:r>
        <w:rPr>
          <w:b/>
          <w:color w:val="06283D"/>
          <w:sz w:val="50"/>
        </w:rPr>
        <w:br/>
        <w:t>AUTOMATED ASSIGNMENT SYSTEM</w:t>
      </w:r>
    </w:p>
    <w:p w:rsidR="008A4E87" w:rsidRDefault="004A6146" w:rsidP="00D307C4">
      <w:pPr>
        <w:jc w:val="center"/>
        <w:rPr>
          <w:b/>
          <w:sz w:val="36"/>
        </w:rPr>
      </w:pPr>
      <w:r w:rsidRPr="004A6146">
        <w:rPr>
          <w:b/>
          <w:sz w:val="36"/>
        </w:rPr>
        <w:t>USING AGENTFORCE</w:t>
      </w:r>
    </w:p>
    <w:p w:rsidR="00D307C4" w:rsidRPr="004A6146" w:rsidRDefault="00D307C4" w:rsidP="00D307C4">
      <w:pPr>
        <w:jc w:val="center"/>
      </w:pPr>
    </w:p>
    <w:p w:rsidR="008A4E87" w:rsidRPr="00D307C4" w:rsidRDefault="00D307C4">
      <w:pPr>
        <w:jc w:val="center"/>
        <w:rPr>
          <w:b/>
          <w:noProof/>
          <w:sz w:val="28"/>
          <w:szCs w:val="28"/>
          <w:lang w:val="en-IN" w:eastAsia="en-IN"/>
        </w:rPr>
      </w:pPr>
      <w:r w:rsidRPr="00D307C4">
        <w:rPr>
          <w:b/>
          <w:noProof/>
          <w:sz w:val="28"/>
          <w:szCs w:val="28"/>
          <w:lang w:val="en-IN" w:eastAsia="en-IN"/>
        </w:rPr>
        <w:t>College Name:KSK College Of Engineering And Technology</w:t>
      </w:r>
    </w:p>
    <w:p w:rsidR="00D307C4" w:rsidRPr="00D307C4" w:rsidRDefault="00D307C4">
      <w:pPr>
        <w:jc w:val="center"/>
        <w:rPr>
          <w:b/>
          <w:noProof/>
          <w:sz w:val="28"/>
          <w:szCs w:val="28"/>
          <w:lang w:val="en-IN" w:eastAsia="en-IN"/>
        </w:rPr>
      </w:pPr>
      <w:r w:rsidRPr="00D307C4">
        <w:rPr>
          <w:b/>
          <w:noProof/>
          <w:sz w:val="28"/>
          <w:szCs w:val="28"/>
          <w:lang w:val="en-IN" w:eastAsia="en-IN"/>
        </w:rPr>
        <w:t>College Code:8210</w:t>
      </w:r>
    </w:p>
    <w:p w:rsidR="00D307C4" w:rsidRPr="00D307C4" w:rsidRDefault="00D307C4">
      <w:pPr>
        <w:jc w:val="center"/>
        <w:rPr>
          <w:b/>
          <w:noProof/>
          <w:sz w:val="28"/>
          <w:szCs w:val="28"/>
          <w:lang w:val="en-IN" w:eastAsia="en-IN"/>
        </w:rPr>
      </w:pPr>
      <w:r w:rsidRPr="00D307C4">
        <w:rPr>
          <w:b/>
          <w:noProof/>
          <w:sz w:val="28"/>
          <w:szCs w:val="28"/>
          <w:lang w:val="en-IN" w:eastAsia="en-IN"/>
        </w:rPr>
        <w:t>Team Leader:M.Gobi(821023243009)</w:t>
      </w:r>
    </w:p>
    <w:p w:rsidR="00D307C4" w:rsidRPr="00D307C4" w:rsidRDefault="00D307C4">
      <w:pPr>
        <w:jc w:val="center"/>
        <w:rPr>
          <w:b/>
          <w:noProof/>
          <w:sz w:val="28"/>
          <w:szCs w:val="28"/>
          <w:lang w:val="en-IN" w:eastAsia="en-IN"/>
        </w:rPr>
      </w:pPr>
      <w:r w:rsidRPr="00D307C4">
        <w:rPr>
          <w:b/>
          <w:noProof/>
          <w:sz w:val="28"/>
          <w:szCs w:val="28"/>
          <w:lang w:val="en-IN" w:eastAsia="en-IN"/>
        </w:rPr>
        <w:t>Team Members:1.M.Ganesh(821023243007),</w:t>
      </w:r>
    </w:p>
    <w:p w:rsidR="00D307C4" w:rsidRPr="00D307C4" w:rsidRDefault="00D307C4">
      <w:pPr>
        <w:jc w:val="center"/>
        <w:rPr>
          <w:b/>
          <w:noProof/>
          <w:sz w:val="28"/>
          <w:szCs w:val="28"/>
          <w:lang w:val="en-IN" w:eastAsia="en-IN"/>
        </w:rPr>
      </w:pPr>
      <w:r w:rsidRPr="00D307C4">
        <w:rPr>
          <w:b/>
          <w:noProof/>
          <w:sz w:val="28"/>
          <w:szCs w:val="28"/>
          <w:lang w:val="en-IN" w:eastAsia="en-IN"/>
        </w:rPr>
        <w:tab/>
      </w:r>
      <w:r w:rsidRPr="00D307C4">
        <w:rPr>
          <w:b/>
          <w:noProof/>
          <w:sz w:val="28"/>
          <w:szCs w:val="28"/>
          <w:lang w:val="en-IN" w:eastAsia="en-IN"/>
        </w:rPr>
        <w:tab/>
        <w:t xml:space="preserve">      </w:t>
      </w:r>
      <w:r>
        <w:rPr>
          <w:b/>
          <w:noProof/>
          <w:sz w:val="28"/>
          <w:szCs w:val="28"/>
          <w:lang w:val="en-IN" w:eastAsia="en-IN"/>
        </w:rPr>
        <w:t xml:space="preserve">        </w:t>
      </w:r>
      <w:r w:rsidRPr="00D307C4">
        <w:rPr>
          <w:b/>
          <w:noProof/>
          <w:sz w:val="28"/>
          <w:szCs w:val="28"/>
          <w:lang w:val="en-IN" w:eastAsia="en-IN"/>
        </w:rPr>
        <w:t>2.K.Poovarasan(821023243021),</w:t>
      </w:r>
    </w:p>
    <w:p w:rsidR="00D307C4" w:rsidRPr="00D307C4" w:rsidRDefault="00D307C4">
      <w:pPr>
        <w:jc w:val="center"/>
        <w:rPr>
          <w:b/>
          <w:sz w:val="28"/>
          <w:szCs w:val="28"/>
        </w:rPr>
      </w:pPr>
      <w:r>
        <w:rPr>
          <w:b/>
          <w:noProof/>
          <w:sz w:val="28"/>
          <w:szCs w:val="28"/>
          <w:lang w:val="en-IN" w:eastAsia="en-IN"/>
        </w:rPr>
        <w:t xml:space="preserve">                              </w:t>
      </w:r>
      <w:r w:rsidRPr="00D307C4">
        <w:rPr>
          <w:b/>
          <w:noProof/>
          <w:sz w:val="28"/>
          <w:szCs w:val="28"/>
          <w:lang w:val="en-IN" w:eastAsia="en-IN"/>
        </w:rPr>
        <w:t>3.B.Pradhap(821023243304)</w:t>
      </w:r>
    </w:p>
    <w:p w:rsidR="00D307C4" w:rsidRDefault="00D307C4">
      <w:pPr>
        <w:jc w:val="center"/>
      </w:pPr>
    </w:p>
    <w:p w:rsidR="00D307C4" w:rsidRDefault="00D307C4">
      <w:pPr>
        <w:jc w:val="center"/>
      </w:pPr>
    </w:p>
    <w:p w:rsidR="008A4E87" w:rsidRPr="00D307C4" w:rsidRDefault="004A6146">
      <w:pPr>
        <w:jc w:val="center"/>
        <w:rPr>
          <w:b/>
          <w:sz w:val="26"/>
          <w:szCs w:val="26"/>
        </w:rPr>
      </w:pPr>
      <w:r w:rsidRPr="00D307C4">
        <w:rPr>
          <w:b/>
          <w:sz w:val="26"/>
          <w:szCs w:val="26"/>
        </w:rPr>
        <w:t>FINAL PROJECT DOCUMENTATION</w:t>
      </w:r>
    </w:p>
    <w:p w:rsidR="008A4E87" w:rsidRPr="00D307C4" w:rsidRDefault="004A6146">
      <w:pPr>
        <w:jc w:val="center"/>
        <w:rPr>
          <w:b/>
          <w:sz w:val="26"/>
          <w:szCs w:val="26"/>
        </w:rPr>
      </w:pPr>
      <w:r w:rsidRPr="00D307C4">
        <w:rPr>
          <w:b/>
          <w:sz w:val="26"/>
          <w:szCs w:val="26"/>
        </w:rPr>
        <w:t>Platform: Salesforce CRM</w:t>
      </w:r>
    </w:p>
    <w:p w:rsidR="008A4E87" w:rsidRPr="00D307C4" w:rsidRDefault="004A6146">
      <w:pPr>
        <w:jc w:val="center"/>
        <w:rPr>
          <w:b/>
          <w:sz w:val="26"/>
          <w:szCs w:val="26"/>
        </w:rPr>
      </w:pPr>
      <w:r w:rsidRPr="00D307C4">
        <w:rPr>
          <w:b/>
          <w:sz w:val="26"/>
          <w:szCs w:val="26"/>
        </w:rPr>
        <w:t>AI Layer: Agentforce</w:t>
      </w:r>
    </w:p>
    <w:p w:rsidR="008A4E87" w:rsidRPr="00D307C4" w:rsidRDefault="004A6146">
      <w:pPr>
        <w:jc w:val="center"/>
        <w:rPr>
          <w:b/>
          <w:sz w:val="26"/>
          <w:szCs w:val="26"/>
        </w:rPr>
      </w:pPr>
      <w:r w:rsidRPr="00D307C4">
        <w:rPr>
          <w:b/>
          <w:sz w:val="26"/>
          <w:szCs w:val="26"/>
        </w:rPr>
        <w:t>Automation: Auto-Launched Flow</w:t>
      </w:r>
    </w:p>
    <w:p w:rsidR="008A4E87" w:rsidRPr="00D307C4" w:rsidRDefault="004A6146">
      <w:pPr>
        <w:jc w:val="center"/>
        <w:rPr>
          <w:b/>
          <w:sz w:val="26"/>
          <w:szCs w:val="26"/>
        </w:rPr>
      </w:pPr>
      <w:r w:rsidRPr="00D307C4">
        <w:rPr>
          <w:b/>
          <w:sz w:val="26"/>
          <w:szCs w:val="26"/>
        </w:rPr>
        <w:t>Core Object: Support Ticket Intelligence</w:t>
      </w:r>
    </w:p>
    <w:p w:rsidR="008A4E87" w:rsidRDefault="004A6146">
      <w:r>
        <w:br w:type="page"/>
      </w:r>
    </w:p>
    <w:p w:rsidR="008A4E87" w:rsidRDefault="004A6146">
      <w:pPr>
        <w:pStyle w:val="Heading1"/>
        <w:rPr>
          <w:sz w:val="28"/>
        </w:rPr>
      </w:pPr>
      <w:r w:rsidRPr="004A6146">
        <w:rPr>
          <w:sz w:val="28"/>
        </w:rPr>
        <w:lastRenderedPageBreak/>
        <w:t>TABLE OF CONTENTS</w:t>
      </w:r>
      <w:r>
        <w:rPr>
          <w:sz w:val="28"/>
        </w:rPr>
        <w:t>:</w:t>
      </w:r>
    </w:p>
    <w:p w:rsidR="004A6146" w:rsidRPr="004A6146" w:rsidRDefault="004A6146" w:rsidP="004A6146"/>
    <w:p w:rsidR="008A4E87" w:rsidRPr="004A6146" w:rsidRDefault="004A6146">
      <w:pPr>
        <w:rPr>
          <w:sz w:val="24"/>
          <w:szCs w:val="24"/>
        </w:rPr>
      </w:pPr>
      <w:r w:rsidRPr="004A6146">
        <w:rPr>
          <w:sz w:val="24"/>
          <w:szCs w:val="24"/>
        </w:rPr>
        <w:t>1. INTRODUCTION</w:t>
      </w:r>
    </w:p>
    <w:p w:rsidR="008A4E87" w:rsidRPr="004A6146" w:rsidRDefault="004A6146">
      <w:pPr>
        <w:rPr>
          <w:sz w:val="24"/>
          <w:szCs w:val="24"/>
        </w:rPr>
      </w:pPr>
      <w:r w:rsidRPr="004A6146">
        <w:rPr>
          <w:sz w:val="24"/>
          <w:szCs w:val="24"/>
        </w:rPr>
        <w:t xml:space="preserve">  1.1 Project Overview</w:t>
      </w:r>
    </w:p>
    <w:p w:rsidR="008A4E87" w:rsidRPr="004A6146" w:rsidRDefault="004A6146">
      <w:pPr>
        <w:rPr>
          <w:sz w:val="24"/>
          <w:szCs w:val="24"/>
        </w:rPr>
      </w:pPr>
      <w:r w:rsidRPr="004A6146">
        <w:rPr>
          <w:sz w:val="24"/>
          <w:szCs w:val="24"/>
        </w:rPr>
        <w:t xml:space="preserve">  1.2 Purpose</w:t>
      </w:r>
    </w:p>
    <w:p w:rsidR="008A4E87" w:rsidRPr="004A6146" w:rsidRDefault="004A6146">
      <w:pPr>
        <w:rPr>
          <w:sz w:val="24"/>
          <w:szCs w:val="24"/>
        </w:rPr>
      </w:pPr>
      <w:r w:rsidRPr="004A6146">
        <w:rPr>
          <w:sz w:val="24"/>
          <w:szCs w:val="24"/>
        </w:rPr>
        <w:t xml:space="preserve">  1.3 Project Objectives</w:t>
      </w:r>
    </w:p>
    <w:p w:rsidR="008A4E87" w:rsidRPr="004A6146" w:rsidRDefault="004A6146">
      <w:pPr>
        <w:rPr>
          <w:sz w:val="24"/>
          <w:szCs w:val="24"/>
        </w:rPr>
      </w:pPr>
      <w:r w:rsidRPr="004A6146">
        <w:rPr>
          <w:sz w:val="24"/>
          <w:szCs w:val="24"/>
        </w:rPr>
        <w:t>2. IDEATION PHASE</w:t>
      </w:r>
    </w:p>
    <w:p w:rsidR="008A4E87" w:rsidRPr="004A6146" w:rsidRDefault="004A6146">
      <w:pPr>
        <w:rPr>
          <w:sz w:val="24"/>
          <w:szCs w:val="24"/>
        </w:rPr>
      </w:pPr>
      <w:r w:rsidRPr="004A6146">
        <w:rPr>
          <w:sz w:val="24"/>
          <w:szCs w:val="24"/>
        </w:rPr>
        <w:t xml:space="preserve">  2.1 Problem Statement</w:t>
      </w:r>
    </w:p>
    <w:p w:rsidR="008A4E87" w:rsidRPr="004A6146" w:rsidRDefault="004A6146">
      <w:pPr>
        <w:rPr>
          <w:sz w:val="24"/>
          <w:szCs w:val="24"/>
        </w:rPr>
      </w:pPr>
      <w:r w:rsidRPr="004A6146">
        <w:rPr>
          <w:sz w:val="24"/>
          <w:szCs w:val="24"/>
        </w:rPr>
        <w:t xml:space="preserve">  2.2 User Personas</w:t>
      </w:r>
    </w:p>
    <w:p w:rsidR="008A4E87" w:rsidRPr="004A6146" w:rsidRDefault="004A6146">
      <w:pPr>
        <w:rPr>
          <w:sz w:val="24"/>
          <w:szCs w:val="24"/>
        </w:rPr>
      </w:pPr>
      <w:r w:rsidRPr="004A6146">
        <w:rPr>
          <w:sz w:val="24"/>
          <w:szCs w:val="24"/>
        </w:rPr>
        <w:t xml:space="preserve">  2.3 Empathy Map Canvas</w:t>
      </w:r>
    </w:p>
    <w:p w:rsidR="008A4E87" w:rsidRPr="004A6146" w:rsidRDefault="004A6146">
      <w:pPr>
        <w:rPr>
          <w:sz w:val="24"/>
          <w:szCs w:val="24"/>
        </w:rPr>
      </w:pPr>
      <w:r w:rsidRPr="004A6146">
        <w:rPr>
          <w:sz w:val="24"/>
          <w:szCs w:val="24"/>
        </w:rPr>
        <w:t xml:space="preserve">  2.4 Brainstorming and Idea Selection</w:t>
      </w:r>
    </w:p>
    <w:p w:rsidR="008A4E87" w:rsidRPr="004A6146" w:rsidRDefault="004A6146">
      <w:pPr>
        <w:rPr>
          <w:sz w:val="24"/>
          <w:szCs w:val="24"/>
        </w:rPr>
      </w:pPr>
      <w:r w:rsidRPr="004A6146">
        <w:rPr>
          <w:sz w:val="24"/>
          <w:szCs w:val="24"/>
        </w:rPr>
        <w:t>3. REQUIREMENT ANALYSIS PHASE</w:t>
      </w:r>
    </w:p>
    <w:p w:rsidR="008A4E87" w:rsidRPr="004A6146" w:rsidRDefault="004A6146">
      <w:pPr>
        <w:rPr>
          <w:sz w:val="24"/>
          <w:szCs w:val="24"/>
        </w:rPr>
      </w:pPr>
      <w:r w:rsidRPr="004A6146">
        <w:rPr>
          <w:sz w:val="24"/>
          <w:szCs w:val="24"/>
        </w:rPr>
        <w:t xml:space="preserve">  3.1 Customer Journey Map</w:t>
      </w:r>
    </w:p>
    <w:p w:rsidR="008A4E87" w:rsidRPr="004A6146" w:rsidRDefault="004A6146">
      <w:pPr>
        <w:rPr>
          <w:sz w:val="24"/>
          <w:szCs w:val="24"/>
        </w:rPr>
      </w:pPr>
      <w:r w:rsidRPr="004A6146">
        <w:rPr>
          <w:sz w:val="24"/>
          <w:szCs w:val="24"/>
        </w:rPr>
        <w:t xml:space="preserve">  3.2 Functional Requirements</w:t>
      </w:r>
    </w:p>
    <w:p w:rsidR="008A4E87" w:rsidRPr="004A6146" w:rsidRDefault="004A6146">
      <w:pPr>
        <w:rPr>
          <w:sz w:val="24"/>
          <w:szCs w:val="24"/>
        </w:rPr>
      </w:pPr>
      <w:r w:rsidRPr="004A6146">
        <w:rPr>
          <w:sz w:val="24"/>
          <w:szCs w:val="24"/>
        </w:rPr>
        <w:t xml:space="preserve">  3.3 Non-Functional Requirements</w:t>
      </w:r>
    </w:p>
    <w:p w:rsidR="008A4E87" w:rsidRPr="004A6146" w:rsidRDefault="004A6146">
      <w:pPr>
        <w:rPr>
          <w:sz w:val="24"/>
          <w:szCs w:val="24"/>
        </w:rPr>
      </w:pPr>
      <w:r w:rsidRPr="004A6146">
        <w:rPr>
          <w:sz w:val="24"/>
          <w:szCs w:val="24"/>
        </w:rPr>
        <w:t xml:space="preserve">  3.4 Data Flow</w:t>
      </w:r>
    </w:p>
    <w:p w:rsidR="008A4E87" w:rsidRPr="004A6146" w:rsidRDefault="004A6146">
      <w:pPr>
        <w:rPr>
          <w:sz w:val="24"/>
          <w:szCs w:val="24"/>
        </w:rPr>
      </w:pPr>
      <w:r w:rsidRPr="004A6146">
        <w:rPr>
          <w:sz w:val="24"/>
          <w:szCs w:val="24"/>
        </w:rPr>
        <w:t xml:space="preserve">  3.5 Technology Stack</w:t>
      </w:r>
    </w:p>
    <w:p w:rsidR="008A4E87" w:rsidRPr="004A6146" w:rsidRDefault="004A6146">
      <w:pPr>
        <w:rPr>
          <w:sz w:val="24"/>
          <w:szCs w:val="24"/>
        </w:rPr>
      </w:pPr>
      <w:r w:rsidRPr="004A6146">
        <w:rPr>
          <w:sz w:val="24"/>
          <w:szCs w:val="24"/>
        </w:rPr>
        <w:t>4. PROJECT DESIGN PHASE</w:t>
      </w:r>
    </w:p>
    <w:p w:rsidR="008A4E87" w:rsidRPr="004A6146" w:rsidRDefault="004A6146">
      <w:pPr>
        <w:rPr>
          <w:sz w:val="24"/>
          <w:szCs w:val="24"/>
        </w:rPr>
      </w:pPr>
      <w:r w:rsidRPr="004A6146">
        <w:rPr>
          <w:sz w:val="24"/>
          <w:szCs w:val="24"/>
        </w:rPr>
        <w:t xml:space="preserve">  4.1 Problem–Solution Fit</w:t>
      </w:r>
    </w:p>
    <w:p w:rsidR="008A4E87" w:rsidRPr="004A6146" w:rsidRDefault="004A6146">
      <w:pPr>
        <w:rPr>
          <w:sz w:val="24"/>
          <w:szCs w:val="24"/>
        </w:rPr>
      </w:pPr>
      <w:r w:rsidRPr="004A6146">
        <w:rPr>
          <w:sz w:val="24"/>
          <w:szCs w:val="24"/>
        </w:rPr>
        <w:t xml:space="preserve">  4.2 Proposed Solution</w:t>
      </w:r>
    </w:p>
    <w:p w:rsidR="008A4E87" w:rsidRPr="004A6146" w:rsidRDefault="004A6146">
      <w:pPr>
        <w:rPr>
          <w:sz w:val="24"/>
          <w:szCs w:val="24"/>
        </w:rPr>
      </w:pPr>
      <w:r w:rsidRPr="004A6146">
        <w:rPr>
          <w:sz w:val="24"/>
          <w:szCs w:val="24"/>
        </w:rPr>
        <w:t xml:space="preserve">  4.3 Solution Architecture</w:t>
      </w:r>
    </w:p>
    <w:p w:rsidR="008A4E87" w:rsidRPr="004A6146" w:rsidRDefault="004A6146">
      <w:pPr>
        <w:rPr>
          <w:sz w:val="24"/>
          <w:szCs w:val="24"/>
        </w:rPr>
      </w:pPr>
      <w:r w:rsidRPr="004A6146">
        <w:rPr>
          <w:sz w:val="24"/>
          <w:szCs w:val="24"/>
        </w:rPr>
        <w:t xml:space="preserve">  4.4 Data Model Design</w:t>
      </w:r>
    </w:p>
    <w:p w:rsidR="008A4E87" w:rsidRPr="004A6146" w:rsidRDefault="004A6146">
      <w:pPr>
        <w:rPr>
          <w:sz w:val="24"/>
          <w:szCs w:val="24"/>
        </w:rPr>
      </w:pPr>
      <w:r w:rsidRPr="004A6146">
        <w:rPr>
          <w:sz w:val="24"/>
          <w:szCs w:val="24"/>
        </w:rPr>
        <w:t xml:space="preserve">  4.5 Priority Decision Logic</w:t>
      </w:r>
    </w:p>
    <w:p w:rsidR="008A4E87" w:rsidRPr="004A6146" w:rsidRDefault="004A6146">
      <w:pPr>
        <w:rPr>
          <w:sz w:val="24"/>
          <w:szCs w:val="24"/>
        </w:rPr>
      </w:pPr>
      <w:r w:rsidRPr="004A6146">
        <w:rPr>
          <w:sz w:val="24"/>
          <w:szCs w:val="24"/>
        </w:rPr>
        <w:t>5. PROJECT PLANNING &amp; SCHEDULING</w:t>
      </w:r>
    </w:p>
    <w:p w:rsidR="008A4E87" w:rsidRPr="004A6146" w:rsidRDefault="004A6146">
      <w:pPr>
        <w:rPr>
          <w:sz w:val="24"/>
          <w:szCs w:val="24"/>
        </w:rPr>
      </w:pPr>
      <w:r w:rsidRPr="004A6146">
        <w:rPr>
          <w:sz w:val="24"/>
          <w:szCs w:val="24"/>
        </w:rPr>
        <w:t xml:space="preserve">  5.1 Agile Planning</w:t>
      </w:r>
    </w:p>
    <w:p w:rsidR="008A4E87" w:rsidRPr="004A6146" w:rsidRDefault="004A6146">
      <w:pPr>
        <w:rPr>
          <w:sz w:val="24"/>
          <w:szCs w:val="24"/>
        </w:rPr>
      </w:pPr>
      <w:r w:rsidRPr="004A6146">
        <w:rPr>
          <w:sz w:val="24"/>
          <w:szCs w:val="24"/>
        </w:rPr>
        <w:t xml:space="preserve">  5.2 Product Backlog</w:t>
      </w:r>
    </w:p>
    <w:p w:rsidR="008A4E87" w:rsidRPr="004A6146" w:rsidRDefault="004A6146">
      <w:pPr>
        <w:rPr>
          <w:sz w:val="24"/>
          <w:szCs w:val="24"/>
        </w:rPr>
      </w:pPr>
      <w:r w:rsidRPr="004A6146">
        <w:rPr>
          <w:sz w:val="24"/>
          <w:szCs w:val="24"/>
        </w:rPr>
        <w:lastRenderedPageBreak/>
        <w:t xml:space="preserve">  5.3 Sprint Roadmap</w:t>
      </w:r>
    </w:p>
    <w:p w:rsidR="008A4E87" w:rsidRPr="004A6146" w:rsidRDefault="004A6146">
      <w:pPr>
        <w:rPr>
          <w:sz w:val="24"/>
          <w:szCs w:val="24"/>
        </w:rPr>
      </w:pPr>
      <w:r w:rsidRPr="004A6146">
        <w:rPr>
          <w:sz w:val="24"/>
          <w:szCs w:val="24"/>
        </w:rPr>
        <w:t xml:space="preserve">  5.4 Project Tracking</w:t>
      </w:r>
    </w:p>
    <w:p w:rsidR="008A4E87" w:rsidRPr="004A6146" w:rsidRDefault="004A6146">
      <w:pPr>
        <w:rPr>
          <w:sz w:val="24"/>
          <w:szCs w:val="24"/>
        </w:rPr>
      </w:pPr>
      <w:r w:rsidRPr="004A6146">
        <w:rPr>
          <w:sz w:val="24"/>
          <w:szCs w:val="24"/>
        </w:rPr>
        <w:t>6. PROJECT DEVELOPMENT PHASE</w:t>
      </w:r>
    </w:p>
    <w:p w:rsidR="008A4E87" w:rsidRPr="004A6146" w:rsidRDefault="004A6146">
      <w:pPr>
        <w:rPr>
          <w:sz w:val="24"/>
          <w:szCs w:val="24"/>
        </w:rPr>
      </w:pPr>
      <w:r w:rsidRPr="004A6146">
        <w:rPr>
          <w:sz w:val="24"/>
          <w:szCs w:val="24"/>
        </w:rPr>
        <w:t xml:space="preserve">  6.1 Salesforce Environment</w:t>
      </w:r>
    </w:p>
    <w:p w:rsidR="008A4E87" w:rsidRPr="004A6146" w:rsidRDefault="004A6146">
      <w:pPr>
        <w:rPr>
          <w:sz w:val="24"/>
          <w:szCs w:val="24"/>
        </w:rPr>
      </w:pPr>
      <w:r w:rsidRPr="004A6146">
        <w:rPr>
          <w:sz w:val="24"/>
          <w:szCs w:val="24"/>
        </w:rPr>
        <w:t xml:space="preserve">  6.2 Custom Object</w:t>
      </w:r>
    </w:p>
    <w:p w:rsidR="008A4E87" w:rsidRPr="004A6146" w:rsidRDefault="004A6146">
      <w:pPr>
        <w:rPr>
          <w:sz w:val="24"/>
          <w:szCs w:val="24"/>
        </w:rPr>
      </w:pPr>
      <w:r w:rsidRPr="004A6146">
        <w:rPr>
          <w:sz w:val="24"/>
          <w:szCs w:val="24"/>
        </w:rPr>
        <w:t xml:space="preserve">  6.3 Fields and Relationships</w:t>
      </w:r>
    </w:p>
    <w:p w:rsidR="008A4E87" w:rsidRPr="004A6146" w:rsidRDefault="004A6146">
      <w:pPr>
        <w:rPr>
          <w:sz w:val="24"/>
          <w:szCs w:val="24"/>
        </w:rPr>
      </w:pPr>
      <w:r w:rsidRPr="004A6146">
        <w:rPr>
          <w:sz w:val="24"/>
          <w:szCs w:val="24"/>
        </w:rPr>
        <w:t xml:space="preserve">  6.4 Flow Design</w:t>
      </w:r>
    </w:p>
    <w:p w:rsidR="008A4E87" w:rsidRPr="004A6146" w:rsidRDefault="004A6146">
      <w:pPr>
        <w:rPr>
          <w:sz w:val="24"/>
          <w:szCs w:val="24"/>
        </w:rPr>
      </w:pPr>
      <w:r w:rsidRPr="004A6146">
        <w:rPr>
          <w:sz w:val="24"/>
          <w:szCs w:val="24"/>
        </w:rPr>
        <w:t xml:space="preserve">  6.5 Flow Implementation</w:t>
      </w:r>
    </w:p>
    <w:p w:rsidR="008A4E87" w:rsidRPr="004A6146" w:rsidRDefault="004A6146">
      <w:pPr>
        <w:rPr>
          <w:sz w:val="24"/>
          <w:szCs w:val="24"/>
        </w:rPr>
      </w:pPr>
      <w:r w:rsidRPr="004A6146">
        <w:rPr>
          <w:sz w:val="24"/>
          <w:szCs w:val="24"/>
        </w:rPr>
        <w:t xml:space="preserve">  6.6 Agentforce Configuration</w:t>
      </w:r>
    </w:p>
    <w:p w:rsidR="008A4E87" w:rsidRPr="004A6146" w:rsidRDefault="004A6146">
      <w:pPr>
        <w:rPr>
          <w:sz w:val="24"/>
          <w:szCs w:val="24"/>
        </w:rPr>
      </w:pPr>
      <w:r w:rsidRPr="004A6146">
        <w:rPr>
          <w:sz w:val="24"/>
          <w:szCs w:val="24"/>
        </w:rPr>
        <w:t xml:space="preserve">  6.7 Agentforce Action</w:t>
      </w:r>
    </w:p>
    <w:p w:rsidR="008A4E87" w:rsidRPr="004A6146" w:rsidRDefault="004A6146">
      <w:pPr>
        <w:rPr>
          <w:sz w:val="24"/>
          <w:szCs w:val="24"/>
        </w:rPr>
      </w:pPr>
      <w:r w:rsidRPr="004A6146">
        <w:rPr>
          <w:sz w:val="24"/>
          <w:szCs w:val="24"/>
        </w:rPr>
        <w:t xml:space="preserve">  6.8 Input and Output Contract</w:t>
      </w:r>
    </w:p>
    <w:p w:rsidR="008A4E87" w:rsidRPr="004A6146" w:rsidRDefault="004A6146">
      <w:pPr>
        <w:rPr>
          <w:sz w:val="24"/>
          <w:szCs w:val="24"/>
        </w:rPr>
      </w:pPr>
      <w:r w:rsidRPr="004A6146">
        <w:rPr>
          <w:sz w:val="24"/>
          <w:szCs w:val="24"/>
        </w:rPr>
        <w:t>7. FUNCTIONAL &amp; PERFORMANCE TESTING</w:t>
      </w:r>
    </w:p>
    <w:p w:rsidR="008A4E87" w:rsidRPr="004A6146" w:rsidRDefault="004A6146">
      <w:pPr>
        <w:rPr>
          <w:sz w:val="24"/>
          <w:szCs w:val="24"/>
        </w:rPr>
      </w:pPr>
      <w:r w:rsidRPr="004A6146">
        <w:rPr>
          <w:sz w:val="24"/>
          <w:szCs w:val="24"/>
        </w:rPr>
        <w:t xml:space="preserve">  7.1 Test Strategy</w:t>
      </w:r>
    </w:p>
    <w:p w:rsidR="008A4E87" w:rsidRPr="004A6146" w:rsidRDefault="004A6146">
      <w:pPr>
        <w:rPr>
          <w:sz w:val="24"/>
          <w:szCs w:val="24"/>
        </w:rPr>
      </w:pPr>
      <w:r w:rsidRPr="004A6146">
        <w:rPr>
          <w:sz w:val="24"/>
          <w:szCs w:val="24"/>
        </w:rPr>
        <w:t xml:space="preserve">  7.2 Test Cases</w:t>
      </w:r>
    </w:p>
    <w:p w:rsidR="008A4E87" w:rsidRPr="004A6146" w:rsidRDefault="004A6146">
      <w:pPr>
        <w:rPr>
          <w:sz w:val="24"/>
          <w:szCs w:val="24"/>
        </w:rPr>
      </w:pPr>
      <w:r w:rsidRPr="004A6146">
        <w:rPr>
          <w:sz w:val="24"/>
          <w:szCs w:val="24"/>
        </w:rPr>
        <w:t xml:space="preserve">  7.3 High-Priority Task Validation</w:t>
      </w:r>
    </w:p>
    <w:p w:rsidR="008A4E87" w:rsidRPr="004A6146" w:rsidRDefault="004A6146">
      <w:pPr>
        <w:rPr>
          <w:sz w:val="24"/>
          <w:szCs w:val="24"/>
        </w:rPr>
      </w:pPr>
      <w:r w:rsidRPr="004A6146">
        <w:rPr>
          <w:sz w:val="24"/>
          <w:szCs w:val="24"/>
        </w:rPr>
        <w:t xml:space="preserve">  7.4 Agentforce Validation</w:t>
      </w:r>
    </w:p>
    <w:p w:rsidR="008A4E87" w:rsidRPr="004A6146" w:rsidRDefault="004A6146">
      <w:pPr>
        <w:rPr>
          <w:sz w:val="24"/>
          <w:szCs w:val="24"/>
        </w:rPr>
      </w:pPr>
      <w:r w:rsidRPr="004A6146">
        <w:rPr>
          <w:sz w:val="24"/>
          <w:szCs w:val="24"/>
        </w:rPr>
        <w:t xml:space="preserve">  7.5 Test Summary</w:t>
      </w:r>
    </w:p>
    <w:p w:rsidR="008A4E87" w:rsidRPr="004A6146" w:rsidRDefault="004A6146">
      <w:pPr>
        <w:rPr>
          <w:sz w:val="24"/>
          <w:szCs w:val="24"/>
        </w:rPr>
      </w:pPr>
      <w:r w:rsidRPr="004A6146">
        <w:rPr>
          <w:sz w:val="24"/>
          <w:szCs w:val="24"/>
        </w:rPr>
        <w:t>8. ADVANTAGES &amp; DISADVANTAGES</w:t>
      </w:r>
    </w:p>
    <w:p w:rsidR="008A4E87" w:rsidRPr="004A6146" w:rsidRDefault="004A6146">
      <w:pPr>
        <w:rPr>
          <w:sz w:val="24"/>
          <w:szCs w:val="24"/>
        </w:rPr>
      </w:pPr>
      <w:r w:rsidRPr="004A6146">
        <w:rPr>
          <w:sz w:val="24"/>
          <w:szCs w:val="24"/>
        </w:rPr>
        <w:t>9. CONCLUSION</w:t>
      </w:r>
    </w:p>
    <w:p w:rsidR="008A4E87" w:rsidRPr="004A6146" w:rsidRDefault="004A6146">
      <w:pPr>
        <w:rPr>
          <w:sz w:val="24"/>
          <w:szCs w:val="24"/>
        </w:rPr>
      </w:pPr>
      <w:r w:rsidRPr="004A6146">
        <w:rPr>
          <w:sz w:val="24"/>
          <w:szCs w:val="24"/>
        </w:rPr>
        <w:t>10. FUTURE SCOPE</w:t>
      </w:r>
    </w:p>
    <w:p w:rsidR="008A4E87" w:rsidRDefault="004A6146">
      <w:r w:rsidRPr="004A6146">
        <w:rPr>
          <w:sz w:val="24"/>
          <w:szCs w:val="24"/>
        </w:rPr>
        <w:t>11. APPENDIX</w:t>
      </w:r>
    </w:p>
    <w:p w:rsidR="008A4E87" w:rsidRDefault="004A6146">
      <w:r>
        <w:br w:type="page"/>
      </w:r>
    </w:p>
    <w:p w:rsidR="008A4E87" w:rsidRPr="004A6146" w:rsidRDefault="004A6146">
      <w:pPr>
        <w:pStyle w:val="Heading1"/>
        <w:rPr>
          <w:sz w:val="28"/>
        </w:rPr>
      </w:pPr>
      <w:r w:rsidRPr="004A6146">
        <w:rPr>
          <w:sz w:val="28"/>
        </w:rPr>
        <w:lastRenderedPageBreak/>
        <w:t>1. INTRODUCTION</w:t>
      </w:r>
    </w:p>
    <w:p w:rsidR="008A4E87" w:rsidRPr="004A6146" w:rsidRDefault="004A6146">
      <w:pPr>
        <w:pStyle w:val="Heading2"/>
        <w:rPr>
          <w:sz w:val="28"/>
          <w:szCs w:val="28"/>
        </w:rPr>
      </w:pPr>
      <w:r w:rsidRPr="004A6146">
        <w:rPr>
          <w:sz w:val="28"/>
          <w:szCs w:val="28"/>
        </w:rPr>
        <w:t>1.1 Project Overview</w:t>
      </w:r>
    </w:p>
    <w:p w:rsidR="008A4E87" w:rsidRDefault="004A6146">
      <w:pPr>
        <w:rPr>
          <w:sz w:val="24"/>
          <w:szCs w:val="24"/>
        </w:rPr>
      </w:pPr>
      <w:r w:rsidRPr="004A6146">
        <w:rPr>
          <w:sz w:val="24"/>
          <w:szCs w:val="24"/>
        </w:rPr>
        <w:t>Customer support teams receive a large number of requests and must identify which cases need immediate attention. This project implements a Salesforce-based workflow that retrieves the latest ticket for a customer Account, analyzes its description, determines a High, Medium or Low priority, and returns the handling result through Agentforce.</w:t>
      </w:r>
    </w:p>
    <w:p w:rsidR="004A6146" w:rsidRPr="004A6146" w:rsidRDefault="004A6146">
      <w:pPr>
        <w:rPr>
          <w:sz w:val="24"/>
          <w:szCs w:val="24"/>
        </w:rPr>
      </w:pPr>
    </w:p>
    <w:p w:rsidR="008A4E87" w:rsidRPr="004A6146" w:rsidRDefault="004A6146">
      <w:pPr>
        <w:pStyle w:val="Heading2"/>
        <w:rPr>
          <w:sz w:val="28"/>
          <w:szCs w:val="28"/>
        </w:rPr>
      </w:pPr>
      <w:r w:rsidRPr="004A6146">
        <w:rPr>
          <w:sz w:val="28"/>
          <w:szCs w:val="28"/>
        </w:rPr>
        <w:t>1.2 Purpose</w:t>
      </w:r>
    </w:p>
    <w:p w:rsidR="008A4E87" w:rsidRPr="004A6146" w:rsidRDefault="004A6146">
      <w:pPr>
        <w:pStyle w:val="ListBullet"/>
        <w:rPr>
          <w:sz w:val="24"/>
          <w:szCs w:val="24"/>
        </w:rPr>
      </w:pPr>
      <w:r w:rsidRPr="004A6146">
        <w:rPr>
          <w:sz w:val="24"/>
          <w:szCs w:val="24"/>
        </w:rPr>
        <w:t>Reduce repetitive manual ticket prioritization.</w:t>
      </w:r>
    </w:p>
    <w:p w:rsidR="008A4E87" w:rsidRPr="004A6146" w:rsidRDefault="004A6146">
      <w:pPr>
        <w:pStyle w:val="ListBullet"/>
        <w:rPr>
          <w:sz w:val="24"/>
          <w:szCs w:val="24"/>
        </w:rPr>
      </w:pPr>
      <w:r w:rsidRPr="004A6146">
        <w:rPr>
          <w:sz w:val="24"/>
          <w:szCs w:val="24"/>
        </w:rPr>
        <w:t>Provide a conversational interface through Agentforce.</w:t>
      </w:r>
    </w:p>
    <w:p w:rsidR="008A4E87" w:rsidRPr="004A6146" w:rsidRDefault="004A6146">
      <w:pPr>
        <w:pStyle w:val="ListBullet"/>
        <w:rPr>
          <w:sz w:val="24"/>
          <w:szCs w:val="24"/>
        </w:rPr>
      </w:pPr>
      <w:r w:rsidRPr="004A6146">
        <w:rPr>
          <w:sz w:val="24"/>
          <w:szCs w:val="24"/>
        </w:rPr>
        <w:t>Use Salesforce Flow as the controlled backend automation layer.</w:t>
      </w:r>
    </w:p>
    <w:p w:rsidR="008A4E87" w:rsidRPr="004A6146" w:rsidRDefault="004A6146">
      <w:pPr>
        <w:pStyle w:val="ListBullet"/>
        <w:rPr>
          <w:sz w:val="24"/>
          <w:szCs w:val="24"/>
        </w:rPr>
      </w:pPr>
      <w:r w:rsidRPr="004A6146">
        <w:rPr>
          <w:sz w:val="24"/>
          <w:szCs w:val="24"/>
        </w:rPr>
        <w:t>Create an urgent Task automatically when a High-priority condition is detected.</w:t>
      </w:r>
    </w:p>
    <w:p w:rsidR="008A4E87" w:rsidRDefault="004A6146">
      <w:pPr>
        <w:pStyle w:val="ListBullet"/>
        <w:rPr>
          <w:sz w:val="24"/>
          <w:szCs w:val="24"/>
        </w:rPr>
      </w:pPr>
      <w:r w:rsidRPr="004A6146">
        <w:rPr>
          <w:sz w:val="24"/>
          <w:szCs w:val="24"/>
        </w:rPr>
        <w:t>Return a clear priority, assigned support level and action message.</w:t>
      </w:r>
    </w:p>
    <w:p w:rsidR="004A6146" w:rsidRPr="004A6146" w:rsidRDefault="004A6146" w:rsidP="004A6146">
      <w:pPr>
        <w:pStyle w:val="ListBullet"/>
        <w:numPr>
          <w:ilvl w:val="0"/>
          <w:numId w:val="0"/>
        </w:numPr>
        <w:ind w:left="360"/>
        <w:rPr>
          <w:sz w:val="24"/>
          <w:szCs w:val="24"/>
        </w:rPr>
      </w:pPr>
    </w:p>
    <w:p w:rsidR="008A4E87" w:rsidRDefault="004A6146">
      <w:pPr>
        <w:pStyle w:val="Heading2"/>
        <w:rPr>
          <w:sz w:val="28"/>
          <w:szCs w:val="28"/>
        </w:rPr>
      </w:pPr>
      <w:r w:rsidRPr="004A6146">
        <w:rPr>
          <w:sz w:val="28"/>
          <w:szCs w:val="28"/>
        </w:rPr>
        <w:t>1.3 Project Objectives</w:t>
      </w:r>
    </w:p>
    <w:p w:rsidR="004A6146" w:rsidRPr="004A6146" w:rsidRDefault="004A6146" w:rsidP="004A6146"/>
    <w:tbl>
      <w:tblPr>
        <w:tblStyle w:val="TableGrid"/>
        <w:tblW w:w="0" w:type="auto"/>
        <w:jc w:val="center"/>
        <w:tblLook w:val="04A0" w:firstRow="1" w:lastRow="0" w:firstColumn="1" w:lastColumn="0" w:noHBand="0" w:noVBand="1"/>
      </w:tblPr>
      <w:tblGrid>
        <w:gridCol w:w="5040"/>
        <w:gridCol w:w="5040"/>
      </w:tblGrid>
      <w:tr w:rsidR="008A4E87">
        <w:trPr>
          <w:jc w:val="center"/>
        </w:trPr>
        <w:tc>
          <w:tcPr>
            <w:tcW w:w="5040" w:type="dxa"/>
            <w:shd w:val="clear" w:color="auto" w:fill="E8EEF3"/>
          </w:tcPr>
          <w:p w:rsidR="008A4E87" w:rsidRDefault="004A6146">
            <w:r>
              <w:rPr>
                <w:b/>
              </w:rPr>
              <w:t>Objective</w:t>
            </w:r>
          </w:p>
        </w:tc>
        <w:tc>
          <w:tcPr>
            <w:tcW w:w="5040" w:type="dxa"/>
            <w:shd w:val="clear" w:color="auto" w:fill="E8EEF3"/>
          </w:tcPr>
          <w:p w:rsidR="008A4E87" w:rsidRDefault="004A6146">
            <w:r>
              <w:rPr>
                <w:b/>
              </w:rPr>
              <w:t>Expected Result</w:t>
            </w:r>
          </w:p>
        </w:tc>
      </w:tr>
      <w:tr w:rsidR="008A4E87">
        <w:trPr>
          <w:jc w:val="center"/>
        </w:trPr>
        <w:tc>
          <w:tcPr>
            <w:tcW w:w="5040" w:type="dxa"/>
          </w:tcPr>
          <w:p w:rsidR="008A4E87" w:rsidRPr="004A6146" w:rsidRDefault="004A6146">
            <w:pPr>
              <w:rPr>
                <w:sz w:val="24"/>
                <w:szCs w:val="24"/>
              </w:rPr>
            </w:pPr>
            <w:r w:rsidRPr="004A6146">
              <w:rPr>
                <w:sz w:val="24"/>
                <w:szCs w:val="24"/>
              </w:rPr>
              <w:t>Ticket identification</w:t>
            </w:r>
          </w:p>
        </w:tc>
        <w:tc>
          <w:tcPr>
            <w:tcW w:w="5040" w:type="dxa"/>
          </w:tcPr>
          <w:p w:rsidR="008A4E87" w:rsidRPr="004A6146" w:rsidRDefault="004A6146">
            <w:pPr>
              <w:rPr>
                <w:sz w:val="24"/>
                <w:szCs w:val="24"/>
              </w:rPr>
            </w:pPr>
            <w:r w:rsidRPr="004A6146">
              <w:rPr>
                <w:sz w:val="24"/>
                <w:szCs w:val="24"/>
              </w:rPr>
              <w:t>Retrieve the latest ticket linked to the requested Account.</w:t>
            </w:r>
          </w:p>
        </w:tc>
      </w:tr>
      <w:tr w:rsidR="008A4E87">
        <w:trPr>
          <w:jc w:val="center"/>
        </w:trPr>
        <w:tc>
          <w:tcPr>
            <w:tcW w:w="5040" w:type="dxa"/>
          </w:tcPr>
          <w:p w:rsidR="008A4E87" w:rsidRPr="004A6146" w:rsidRDefault="004A6146">
            <w:pPr>
              <w:rPr>
                <w:sz w:val="24"/>
                <w:szCs w:val="24"/>
              </w:rPr>
            </w:pPr>
            <w:r w:rsidRPr="004A6146">
              <w:rPr>
                <w:sz w:val="24"/>
                <w:szCs w:val="24"/>
              </w:rPr>
              <w:t>Priority classification</w:t>
            </w:r>
          </w:p>
        </w:tc>
        <w:tc>
          <w:tcPr>
            <w:tcW w:w="5040" w:type="dxa"/>
          </w:tcPr>
          <w:p w:rsidR="008A4E87" w:rsidRPr="004A6146" w:rsidRDefault="004A6146">
            <w:pPr>
              <w:rPr>
                <w:sz w:val="24"/>
                <w:szCs w:val="24"/>
              </w:rPr>
            </w:pPr>
            <w:r w:rsidRPr="004A6146">
              <w:rPr>
                <w:sz w:val="24"/>
                <w:szCs w:val="24"/>
              </w:rPr>
              <w:t>Classify the description into High, Medium or Low using configured conditions.</w:t>
            </w:r>
          </w:p>
        </w:tc>
      </w:tr>
      <w:tr w:rsidR="008A4E87">
        <w:trPr>
          <w:jc w:val="center"/>
        </w:trPr>
        <w:tc>
          <w:tcPr>
            <w:tcW w:w="5040" w:type="dxa"/>
          </w:tcPr>
          <w:p w:rsidR="008A4E87" w:rsidRPr="004A6146" w:rsidRDefault="004A6146">
            <w:pPr>
              <w:rPr>
                <w:sz w:val="24"/>
                <w:szCs w:val="24"/>
              </w:rPr>
            </w:pPr>
            <w:r w:rsidRPr="004A6146">
              <w:rPr>
                <w:sz w:val="24"/>
                <w:szCs w:val="24"/>
              </w:rPr>
              <w:t>Automated handling</w:t>
            </w:r>
          </w:p>
        </w:tc>
        <w:tc>
          <w:tcPr>
            <w:tcW w:w="5040" w:type="dxa"/>
          </w:tcPr>
          <w:p w:rsidR="008A4E87" w:rsidRPr="004A6146" w:rsidRDefault="004A6146">
            <w:pPr>
              <w:rPr>
                <w:sz w:val="24"/>
                <w:szCs w:val="24"/>
              </w:rPr>
            </w:pPr>
            <w:r w:rsidRPr="004A6146">
              <w:rPr>
                <w:sz w:val="24"/>
                <w:szCs w:val="24"/>
              </w:rPr>
              <w:t>Create an urgent Task for High-priority cases.</w:t>
            </w:r>
          </w:p>
        </w:tc>
      </w:tr>
      <w:tr w:rsidR="008A4E87">
        <w:trPr>
          <w:jc w:val="center"/>
        </w:trPr>
        <w:tc>
          <w:tcPr>
            <w:tcW w:w="5040" w:type="dxa"/>
          </w:tcPr>
          <w:p w:rsidR="008A4E87" w:rsidRPr="004A6146" w:rsidRDefault="004A6146">
            <w:pPr>
              <w:rPr>
                <w:sz w:val="24"/>
                <w:szCs w:val="24"/>
              </w:rPr>
            </w:pPr>
            <w:r w:rsidRPr="004A6146">
              <w:rPr>
                <w:sz w:val="24"/>
                <w:szCs w:val="24"/>
              </w:rPr>
              <w:t>Support assignment</w:t>
            </w:r>
          </w:p>
        </w:tc>
        <w:tc>
          <w:tcPr>
            <w:tcW w:w="5040" w:type="dxa"/>
          </w:tcPr>
          <w:p w:rsidR="008A4E87" w:rsidRPr="004A6146" w:rsidRDefault="004A6146">
            <w:pPr>
              <w:rPr>
                <w:sz w:val="24"/>
                <w:szCs w:val="24"/>
              </w:rPr>
            </w:pPr>
            <w:r w:rsidRPr="004A6146">
              <w:rPr>
                <w:sz w:val="24"/>
                <w:szCs w:val="24"/>
              </w:rPr>
              <w:t>Return an appropriate support level such as Senior Support Agent.</w:t>
            </w:r>
          </w:p>
        </w:tc>
      </w:tr>
      <w:tr w:rsidR="008A4E87">
        <w:trPr>
          <w:jc w:val="center"/>
        </w:trPr>
        <w:tc>
          <w:tcPr>
            <w:tcW w:w="5040" w:type="dxa"/>
          </w:tcPr>
          <w:p w:rsidR="008A4E87" w:rsidRPr="004A6146" w:rsidRDefault="004A6146">
            <w:pPr>
              <w:rPr>
                <w:sz w:val="24"/>
                <w:szCs w:val="24"/>
              </w:rPr>
            </w:pPr>
            <w:r w:rsidRPr="004A6146">
              <w:rPr>
                <w:sz w:val="24"/>
                <w:szCs w:val="24"/>
              </w:rPr>
              <w:t>Conversational output</w:t>
            </w:r>
          </w:p>
        </w:tc>
        <w:tc>
          <w:tcPr>
            <w:tcW w:w="5040" w:type="dxa"/>
          </w:tcPr>
          <w:p w:rsidR="008A4E87" w:rsidRPr="004A6146" w:rsidRDefault="004A6146">
            <w:pPr>
              <w:rPr>
                <w:sz w:val="24"/>
                <w:szCs w:val="24"/>
              </w:rPr>
            </w:pPr>
            <w:r w:rsidRPr="004A6146">
              <w:rPr>
                <w:sz w:val="24"/>
                <w:szCs w:val="24"/>
              </w:rPr>
              <w:t>Present the result through Agentforce.</w:t>
            </w:r>
          </w:p>
        </w:tc>
      </w:tr>
    </w:tbl>
    <w:p w:rsidR="008A4E87" w:rsidRDefault="008A4E87"/>
    <w:p w:rsidR="008A4E87" w:rsidRDefault="004A6146">
      <w:pPr>
        <w:jc w:val="center"/>
      </w:pPr>
      <w:r>
        <w:rPr>
          <w:noProof/>
          <w:lang w:val="en-IN" w:eastAsia="en-IN"/>
        </w:rPr>
        <w:drawing>
          <wp:anchor distT="0" distB="0" distL="114300" distR="114300" simplePos="0" relativeHeight="251658240" behindDoc="1" locked="0" layoutInCell="1" allowOverlap="1">
            <wp:simplePos x="0" y="0"/>
            <wp:positionH relativeFrom="column">
              <wp:posOffset>704850</wp:posOffset>
            </wp:positionH>
            <wp:positionV relativeFrom="paragraph">
              <wp:posOffset>127000</wp:posOffset>
            </wp:positionV>
            <wp:extent cx="4867275" cy="2781300"/>
            <wp:effectExtent l="0" t="0" r="9525" b="0"/>
            <wp:wrapTight wrapText="bothSides">
              <wp:wrapPolygon edited="0">
                <wp:start x="0" y="0"/>
                <wp:lineTo x="0" y="21452"/>
                <wp:lineTo x="21558" y="21452"/>
                <wp:lineTo x="2155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ject_ecosystem.png"/>
                    <pic:cNvPicPr/>
                  </pic:nvPicPr>
                  <pic:blipFill>
                    <a:blip r:embed="rId10">
                      <a:extLst>
                        <a:ext uri="{28A0092B-C50C-407E-A947-70E740481C1C}">
                          <a14:useLocalDpi xmlns:a14="http://schemas.microsoft.com/office/drawing/2010/main" val="0"/>
                        </a:ext>
                      </a:extLst>
                    </a:blip>
                    <a:stretch>
                      <a:fillRect/>
                    </a:stretch>
                  </pic:blipFill>
                  <pic:spPr>
                    <a:xfrm>
                      <a:off x="0" y="0"/>
                      <a:ext cx="4867275" cy="2781300"/>
                    </a:xfrm>
                    <a:prstGeom prst="rect">
                      <a:avLst/>
                    </a:prstGeom>
                  </pic:spPr>
                </pic:pic>
              </a:graphicData>
            </a:graphic>
          </wp:anchor>
        </w:drawing>
      </w:r>
    </w:p>
    <w:p w:rsidR="008A4E87" w:rsidRDefault="004A6146">
      <w:r>
        <w:br w:type="page"/>
      </w:r>
    </w:p>
    <w:p w:rsidR="008A4E87" w:rsidRPr="004A6146" w:rsidRDefault="004A6146">
      <w:pPr>
        <w:pStyle w:val="Heading1"/>
        <w:rPr>
          <w:sz w:val="28"/>
        </w:rPr>
      </w:pPr>
      <w:r w:rsidRPr="004A6146">
        <w:rPr>
          <w:sz w:val="28"/>
        </w:rPr>
        <w:lastRenderedPageBreak/>
        <w:t>2. IDEATION PHASE</w:t>
      </w:r>
    </w:p>
    <w:p w:rsidR="008A4E87" w:rsidRPr="004A6146" w:rsidRDefault="004A6146">
      <w:pPr>
        <w:pStyle w:val="Heading2"/>
        <w:rPr>
          <w:sz w:val="28"/>
          <w:szCs w:val="28"/>
        </w:rPr>
      </w:pPr>
      <w:r w:rsidRPr="004A6146">
        <w:rPr>
          <w:sz w:val="28"/>
          <w:szCs w:val="28"/>
        </w:rPr>
        <w:t>2.1 Problem Statement</w:t>
      </w:r>
    </w:p>
    <w:p w:rsidR="008A4E87" w:rsidRDefault="004A6146">
      <w:pPr>
        <w:rPr>
          <w:sz w:val="24"/>
          <w:szCs w:val="24"/>
        </w:rPr>
      </w:pPr>
      <w:r w:rsidRPr="004A6146">
        <w:rPr>
          <w:sz w:val="24"/>
          <w:szCs w:val="24"/>
        </w:rPr>
        <w:t>Support teams may spend time reading ticket descriptions, deciding urgency and deciding which level of support should handle a case. When ticket volume increases, important urgency signals can be missed or handled inconsistently.</w:t>
      </w:r>
    </w:p>
    <w:p w:rsidR="004A6146" w:rsidRPr="004A6146" w:rsidRDefault="004A6146">
      <w:pPr>
        <w:rPr>
          <w:sz w:val="24"/>
          <w:szCs w:val="24"/>
        </w:rPr>
      </w:pPr>
    </w:p>
    <w:tbl>
      <w:tblPr>
        <w:tblStyle w:val="TableGrid"/>
        <w:tblW w:w="0" w:type="auto"/>
        <w:jc w:val="center"/>
        <w:tblLook w:val="04A0" w:firstRow="1" w:lastRow="0" w:firstColumn="1" w:lastColumn="0" w:noHBand="0" w:noVBand="1"/>
      </w:tblPr>
      <w:tblGrid>
        <w:gridCol w:w="2520"/>
        <w:gridCol w:w="2520"/>
        <w:gridCol w:w="2520"/>
        <w:gridCol w:w="2520"/>
      </w:tblGrid>
      <w:tr w:rsidR="008A4E87">
        <w:trPr>
          <w:jc w:val="center"/>
        </w:trPr>
        <w:tc>
          <w:tcPr>
            <w:tcW w:w="2520" w:type="dxa"/>
            <w:shd w:val="clear" w:color="auto" w:fill="E8EEF3"/>
          </w:tcPr>
          <w:p w:rsidR="008A4E87" w:rsidRDefault="004A6146">
            <w:r>
              <w:rPr>
                <w:b/>
              </w:rPr>
              <w:t>Stakeholder</w:t>
            </w:r>
          </w:p>
        </w:tc>
        <w:tc>
          <w:tcPr>
            <w:tcW w:w="2520" w:type="dxa"/>
            <w:shd w:val="clear" w:color="auto" w:fill="E8EEF3"/>
          </w:tcPr>
          <w:p w:rsidR="008A4E87" w:rsidRDefault="004A6146">
            <w:r>
              <w:rPr>
                <w:b/>
              </w:rPr>
              <w:t>Need</w:t>
            </w:r>
          </w:p>
        </w:tc>
        <w:tc>
          <w:tcPr>
            <w:tcW w:w="2520" w:type="dxa"/>
            <w:shd w:val="clear" w:color="auto" w:fill="E8EEF3"/>
          </w:tcPr>
          <w:p w:rsidR="008A4E87" w:rsidRDefault="004A6146">
            <w:r>
              <w:rPr>
                <w:b/>
              </w:rPr>
              <w:t>Current Difficulty</w:t>
            </w:r>
          </w:p>
        </w:tc>
        <w:tc>
          <w:tcPr>
            <w:tcW w:w="2520" w:type="dxa"/>
            <w:shd w:val="clear" w:color="auto" w:fill="E8EEF3"/>
          </w:tcPr>
          <w:p w:rsidR="008A4E87" w:rsidRDefault="004A6146">
            <w:r>
              <w:rPr>
                <w:b/>
              </w:rPr>
              <w:t>System Response</w:t>
            </w:r>
          </w:p>
        </w:tc>
      </w:tr>
      <w:tr w:rsidR="008A4E87">
        <w:trPr>
          <w:jc w:val="center"/>
        </w:trPr>
        <w:tc>
          <w:tcPr>
            <w:tcW w:w="2520" w:type="dxa"/>
          </w:tcPr>
          <w:p w:rsidR="008A4E87" w:rsidRPr="004A6146" w:rsidRDefault="004A6146">
            <w:pPr>
              <w:rPr>
                <w:sz w:val="24"/>
                <w:szCs w:val="24"/>
              </w:rPr>
            </w:pPr>
            <w:r w:rsidRPr="004A6146">
              <w:rPr>
                <w:sz w:val="24"/>
                <w:szCs w:val="24"/>
              </w:rPr>
              <w:t>Support Agent</w:t>
            </w:r>
          </w:p>
        </w:tc>
        <w:tc>
          <w:tcPr>
            <w:tcW w:w="2520" w:type="dxa"/>
          </w:tcPr>
          <w:p w:rsidR="008A4E87" w:rsidRPr="004A6146" w:rsidRDefault="004A6146">
            <w:pPr>
              <w:rPr>
                <w:sz w:val="24"/>
                <w:szCs w:val="24"/>
              </w:rPr>
            </w:pPr>
            <w:r w:rsidRPr="004A6146">
              <w:rPr>
                <w:sz w:val="24"/>
                <w:szCs w:val="24"/>
              </w:rPr>
              <w:t>See critical tickets first</w:t>
            </w:r>
          </w:p>
        </w:tc>
        <w:tc>
          <w:tcPr>
            <w:tcW w:w="2520" w:type="dxa"/>
          </w:tcPr>
          <w:p w:rsidR="008A4E87" w:rsidRPr="004A6146" w:rsidRDefault="004A6146">
            <w:pPr>
              <w:rPr>
                <w:sz w:val="24"/>
                <w:szCs w:val="24"/>
              </w:rPr>
            </w:pPr>
            <w:r w:rsidRPr="004A6146">
              <w:rPr>
                <w:sz w:val="24"/>
                <w:szCs w:val="24"/>
              </w:rPr>
              <w:t>Manual review of descriptions</w:t>
            </w:r>
          </w:p>
        </w:tc>
        <w:tc>
          <w:tcPr>
            <w:tcW w:w="2520" w:type="dxa"/>
          </w:tcPr>
          <w:p w:rsidR="008A4E87" w:rsidRPr="004A6146" w:rsidRDefault="004A6146">
            <w:pPr>
              <w:rPr>
                <w:sz w:val="24"/>
                <w:szCs w:val="24"/>
              </w:rPr>
            </w:pPr>
            <w:r w:rsidRPr="004A6146">
              <w:rPr>
                <w:sz w:val="24"/>
                <w:szCs w:val="24"/>
              </w:rPr>
              <w:t>Automatic priority classification</w:t>
            </w:r>
          </w:p>
        </w:tc>
      </w:tr>
      <w:tr w:rsidR="008A4E87">
        <w:trPr>
          <w:jc w:val="center"/>
        </w:trPr>
        <w:tc>
          <w:tcPr>
            <w:tcW w:w="2520" w:type="dxa"/>
          </w:tcPr>
          <w:p w:rsidR="008A4E87" w:rsidRPr="004A6146" w:rsidRDefault="004A6146">
            <w:pPr>
              <w:rPr>
                <w:sz w:val="24"/>
                <w:szCs w:val="24"/>
              </w:rPr>
            </w:pPr>
            <w:r w:rsidRPr="004A6146">
              <w:rPr>
                <w:sz w:val="24"/>
                <w:szCs w:val="24"/>
              </w:rPr>
              <w:t>Customer</w:t>
            </w:r>
          </w:p>
        </w:tc>
        <w:tc>
          <w:tcPr>
            <w:tcW w:w="2520" w:type="dxa"/>
          </w:tcPr>
          <w:p w:rsidR="008A4E87" w:rsidRPr="004A6146" w:rsidRDefault="004A6146">
            <w:pPr>
              <w:rPr>
                <w:sz w:val="24"/>
                <w:szCs w:val="24"/>
              </w:rPr>
            </w:pPr>
            <w:r w:rsidRPr="004A6146">
              <w:rPr>
                <w:sz w:val="24"/>
                <w:szCs w:val="24"/>
              </w:rPr>
              <w:t>Receive quick attention for urgent issues</w:t>
            </w:r>
          </w:p>
        </w:tc>
        <w:tc>
          <w:tcPr>
            <w:tcW w:w="2520" w:type="dxa"/>
          </w:tcPr>
          <w:p w:rsidR="008A4E87" w:rsidRPr="004A6146" w:rsidRDefault="004A6146">
            <w:pPr>
              <w:rPr>
                <w:sz w:val="24"/>
                <w:szCs w:val="24"/>
              </w:rPr>
            </w:pPr>
            <w:r w:rsidRPr="004A6146">
              <w:rPr>
                <w:sz w:val="24"/>
                <w:szCs w:val="24"/>
              </w:rPr>
              <w:t>Critical issues can wait behind other tickets</w:t>
            </w:r>
          </w:p>
        </w:tc>
        <w:tc>
          <w:tcPr>
            <w:tcW w:w="2520" w:type="dxa"/>
          </w:tcPr>
          <w:p w:rsidR="008A4E87" w:rsidRPr="004A6146" w:rsidRDefault="004A6146">
            <w:pPr>
              <w:rPr>
                <w:sz w:val="24"/>
                <w:szCs w:val="24"/>
              </w:rPr>
            </w:pPr>
            <w:r w:rsidRPr="004A6146">
              <w:rPr>
                <w:sz w:val="24"/>
                <w:szCs w:val="24"/>
              </w:rPr>
              <w:t>High-priority handling path</w:t>
            </w:r>
          </w:p>
        </w:tc>
      </w:tr>
      <w:tr w:rsidR="008A4E87">
        <w:trPr>
          <w:jc w:val="center"/>
        </w:trPr>
        <w:tc>
          <w:tcPr>
            <w:tcW w:w="2520" w:type="dxa"/>
          </w:tcPr>
          <w:p w:rsidR="008A4E87" w:rsidRPr="004A6146" w:rsidRDefault="004A6146">
            <w:pPr>
              <w:rPr>
                <w:sz w:val="24"/>
                <w:szCs w:val="24"/>
              </w:rPr>
            </w:pPr>
            <w:r w:rsidRPr="004A6146">
              <w:rPr>
                <w:sz w:val="24"/>
                <w:szCs w:val="24"/>
              </w:rPr>
              <w:t>Support Manager</w:t>
            </w:r>
          </w:p>
        </w:tc>
        <w:tc>
          <w:tcPr>
            <w:tcW w:w="2520" w:type="dxa"/>
          </w:tcPr>
          <w:p w:rsidR="008A4E87" w:rsidRPr="004A6146" w:rsidRDefault="004A6146">
            <w:pPr>
              <w:rPr>
                <w:sz w:val="24"/>
                <w:szCs w:val="24"/>
              </w:rPr>
            </w:pPr>
            <w:r w:rsidRPr="004A6146">
              <w:rPr>
                <w:sz w:val="24"/>
                <w:szCs w:val="24"/>
              </w:rPr>
              <w:t>Route work consistently</w:t>
            </w:r>
          </w:p>
        </w:tc>
        <w:tc>
          <w:tcPr>
            <w:tcW w:w="2520" w:type="dxa"/>
          </w:tcPr>
          <w:p w:rsidR="008A4E87" w:rsidRPr="004A6146" w:rsidRDefault="004A6146">
            <w:pPr>
              <w:rPr>
                <w:sz w:val="24"/>
                <w:szCs w:val="24"/>
              </w:rPr>
            </w:pPr>
            <w:r w:rsidRPr="004A6146">
              <w:rPr>
                <w:sz w:val="24"/>
                <w:szCs w:val="24"/>
              </w:rPr>
              <w:t>Assignment decisions can be manual</w:t>
            </w:r>
          </w:p>
        </w:tc>
        <w:tc>
          <w:tcPr>
            <w:tcW w:w="2520" w:type="dxa"/>
          </w:tcPr>
          <w:p w:rsidR="008A4E87" w:rsidRPr="004A6146" w:rsidRDefault="004A6146">
            <w:pPr>
              <w:rPr>
                <w:sz w:val="24"/>
                <w:szCs w:val="24"/>
              </w:rPr>
            </w:pPr>
            <w:r w:rsidRPr="004A6146">
              <w:rPr>
                <w:sz w:val="24"/>
                <w:szCs w:val="24"/>
              </w:rPr>
              <w:t>Configured support-level output</w:t>
            </w:r>
          </w:p>
        </w:tc>
      </w:tr>
      <w:tr w:rsidR="008A4E87">
        <w:trPr>
          <w:jc w:val="center"/>
        </w:trPr>
        <w:tc>
          <w:tcPr>
            <w:tcW w:w="2520" w:type="dxa"/>
          </w:tcPr>
          <w:p w:rsidR="008A4E87" w:rsidRPr="004A6146" w:rsidRDefault="004A6146">
            <w:pPr>
              <w:rPr>
                <w:sz w:val="24"/>
                <w:szCs w:val="24"/>
              </w:rPr>
            </w:pPr>
            <w:r w:rsidRPr="004A6146">
              <w:rPr>
                <w:sz w:val="24"/>
                <w:szCs w:val="24"/>
              </w:rPr>
              <w:t>Agentforce</w:t>
            </w:r>
          </w:p>
        </w:tc>
        <w:tc>
          <w:tcPr>
            <w:tcW w:w="2520" w:type="dxa"/>
          </w:tcPr>
          <w:p w:rsidR="008A4E87" w:rsidRPr="004A6146" w:rsidRDefault="004A6146">
            <w:pPr>
              <w:rPr>
                <w:sz w:val="24"/>
                <w:szCs w:val="24"/>
              </w:rPr>
            </w:pPr>
            <w:r w:rsidRPr="004A6146">
              <w:rPr>
                <w:sz w:val="24"/>
                <w:szCs w:val="24"/>
              </w:rPr>
              <w:t>Analyze ticket information</w:t>
            </w:r>
          </w:p>
        </w:tc>
        <w:tc>
          <w:tcPr>
            <w:tcW w:w="2520" w:type="dxa"/>
          </w:tcPr>
          <w:p w:rsidR="008A4E87" w:rsidRPr="004A6146" w:rsidRDefault="004A6146">
            <w:pPr>
              <w:rPr>
                <w:sz w:val="24"/>
                <w:szCs w:val="24"/>
              </w:rPr>
            </w:pPr>
            <w:r w:rsidRPr="004A6146">
              <w:rPr>
                <w:sz w:val="24"/>
                <w:szCs w:val="24"/>
              </w:rPr>
              <w:t>Needs controlled backend action</w:t>
            </w:r>
          </w:p>
        </w:tc>
        <w:tc>
          <w:tcPr>
            <w:tcW w:w="2520" w:type="dxa"/>
          </w:tcPr>
          <w:p w:rsidR="008A4E87" w:rsidRPr="004A6146" w:rsidRDefault="004A6146">
            <w:pPr>
              <w:rPr>
                <w:sz w:val="24"/>
                <w:szCs w:val="24"/>
              </w:rPr>
            </w:pPr>
            <w:r w:rsidRPr="004A6146">
              <w:rPr>
                <w:sz w:val="24"/>
                <w:szCs w:val="24"/>
              </w:rPr>
              <w:t>Agentforce invokes Flow</w:t>
            </w:r>
          </w:p>
        </w:tc>
      </w:tr>
    </w:tbl>
    <w:p w:rsidR="008A4E87" w:rsidRDefault="008A4E87"/>
    <w:p w:rsidR="004A6146" w:rsidRPr="006F5C27" w:rsidRDefault="004A6146" w:rsidP="006F5C27">
      <w:pPr>
        <w:pStyle w:val="Heading2"/>
        <w:rPr>
          <w:sz w:val="28"/>
          <w:szCs w:val="28"/>
        </w:rPr>
      </w:pPr>
      <w:r w:rsidRPr="004A6146">
        <w:rPr>
          <w:sz w:val="28"/>
          <w:szCs w:val="28"/>
        </w:rPr>
        <w:t>2.2 User Personas</w:t>
      </w:r>
    </w:p>
    <w:tbl>
      <w:tblPr>
        <w:tblStyle w:val="TableGrid"/>
        <w:tblW w:w="0" w:type="auto"/>
        <w:jc w:val="center"/>
        <w:tblLook w:val="04A0" w:firstRow="1" w:lastRow="0" w:firstColumn="1" w:lastColumn="0" w:noHBand="0" w:noVBand="1"/>
      </w:tblPr>
      <w:tblGrid>
        <w:gridCol w:w="3360"/>
        <w:gridCol w:w="3360"/>
        <w:gridCol w:w="3360"/>
      </w:tblGrid>
      <w:tr w:rsidR="008A4E87">
        <w:trPr>
          <w:jc w:val="center"/>
        </w:trPr>
        <w:tc>
          <w:tcPr>
            <w:tcW w:w="3360" w:type="dxa"/>
            <w:shd w:val="clear" w:color="auto" w:fill="E8EEF3"/>
          </w:tcPr>
          <w:p w:rsidR="008A4E87" w:rsidRPr="004A6146" w:rsidRDefault="004A6146">
            <w:pPr>
              <w:rPr>
                <w:sz w:val="24"/>
                <w:szCs w:val="24"/>
              </w:rPr>
            </w:pPr>
            <w:r w:rsidRPr="004A6146">
              <w:rPr>
                <w:b/>
                <w:sz w:val="24"/>
                <w:szCs w:val="24"/>
              </w:rPr>
              <w:t>Persona</w:t>
            </w:r>
          </w:p>
        </w:tc>
        <w:tc>
          <w:tcPr>
            <w:tcW w:w="3360" w:type="dxa"/>
            <w:shd w:val="clear" w:color="auto" w:fill="E8EEF3"/>
          </w:tcPr>
          <w:p w:rsidR="008A4E87" w:rsidRPr="004A6146" w:rsidRDefault="004A6146">
            <w:pPr>
              <w:rPr>
                <w:sz w:val="24"/>
                <w:szCs w:val="24"/>
              </w:rPr>
            </w:pPr>
            <w:r w:rsidRPr="004A6146">
              <w:rPr>
                <w:b/>
                <w:sz w:val="24"/>
                <w:szCs w:val="24"/>
              </w:rPr>
              <w:t>Main Goal</w:t>
            </w:r>
          </w:p>
        </w:tc>
        <w:tc>
          <w:tcPr>
            <w:tcW w:w="3360" w:type="dxa"/>
            <w:shd w:val="clear" w:color="auto" w:fill="E8EEF3"/>
          </w:tcPr>
          <w:p w:rsidR="008A4E87" w:rsidRPr="004A6146" w:rsidRDefault="004A6146">
            <w:pPr>
              <w:rPr>
                <w:sz w:val="24"/>
                <w:szCs w:val="24"/>
              </w:rPr>
            </w:pPr>
            <w:r w:rsidRPr="004A6146">
              <w:rPr>
                <w:b/>
                <w:sz w:val="24"/>
                <w:szCs w:val="24"/>
              </w:rPr>
              <w:t>Interaction With System</w:t>
            </w:r>
          </w:p>
        </w:tc>
      </w:tr>
      <w:tr w:rsidR="008A4E87">
        <w:trPr>
          <w:jc w:val="center"/>
        </w:trPr>
        <w:tc>
          <w:tcPr>
            <w:tcW w:w="3360" w:type="dxa"/>
          </w:tcPr>
          <w:p w:rsidR="008A4E87" w:rsidRPr="004A6146" w:rsidRDefault="004A6146">
            <w:pPr>
              <w:rPr>
                <w:sz w:val="24"/>
                <w:szCs w:val="24"/>
              </w:rPr>
            </w:pPr>
            <w:r w:rsidRPr="004A6146">
              <w:rPr>
                <w:sz w:val="24"/>
                <w:szCs w:val="24"/>
              </w:rPr>
              <w:t>Support Agent</w:t>
            </w:r>
          </w:p>
        </w:tc>
        <w:tc>
          <w:tcPr>
            <w:tcW w:w="3360" w:type="dxa"/>
          </w:tcPr>
          <w:p w:rsidR="008A4E87" w:rsidRPr="004A6146" w:rsidRDefault="004A6146">
            <w:pPr>
              <w:rPr>
                <w:sz w:val="24"/>
                <w:szCs w:val="24"/>
              </w:rPr>
            </w:pPr>
            <w:r w:rsidRPr="004A6146">
              <w:rPr>
                <w:sz w:val="24"/>
                <w:szCs w:val="24"/>
              </w:rPr>
              <w:t>Resolve tickets efficiently</w:t>
            </w:r>
          </w:p>
        </w:tc>
        <w:tc>
          <w:tcPr>
            <w:tcW w:w="3360" w:type="dxa"/>
          </w:tcPr>
          <w:p w:rsidR="008A4E87" w:rsidRPr="004A6146" w:rsidRDefault="004A6146">
            <w:pPr>
              <w:rPr>
                <w:sz w:val="24"/>
                <w:szCs w:val="24"/>
              </w:rPr>
            </w:pPr>
            <w:r w:rsidRPr="004A6146">
              <w:rPr>
                <w:sz w:val="24"/>
                <w:szCs w:val="24"/>
              </w:rPr>
              <w:t>Receives priority and handling information</w:t>
            </w:r>
          </w:p>
        </w:tc>
      </w:tr>
      <w:tr w:rsidR="008A4E87">
        <w:trPr>
          <w:jc w:val="center"/>
        </w:trPr>
        <w:tc>
          <w:tcPr>
            <w:tcW w:w="3360" w:type="dxa"/>
          </w:tcPr>
          <w:p w:rsidR="008A4E87" w:rsidRPr="004A6146" w:rsidRDefault="004A6146">
            <w:pPr>
              <w:rPr>
                <w:sz w:val="24"/>
                <w:szCs w:val="24"/>
              </w:rPr>
            </w:pPr>
            <w:r w:rsidRPr="004A6146">
              <w:rPr>
                <w:sz w:val="24"/>
                <w:szCs w:val="24"/>
              </w:rPr>
              <w:t>Customer</w:t>
            </w:r>
          </w:p>
        </w:tc>
        <w:tc>
          <w:tcPr>
            <w:tcW w:w="3360" w:type="dxa"/>
          </w:tcPr>
          <w:p w:rsidR="008A4E87" w:rsidRPr="004A6146" w:rsidRDefault="004A6146">
            <w:pPr>
              <w:rPr>
                <w:sz w:val="24"/>
                <w:szCs w:val="24"/>
              </w:rPr>
            </w:pPr>
            <w:r w:rsidRPr="004A6146">
              <w:rPr>
                <w:sz w:val="24"/>
                <w:szCs w:val="24"/>
              </w:rPr>
              <w:t>Get urgent issues handled quickly</w:t>
            </w:r>
          </w:p>
        </w:tc>
        <w:tc>
          <w:tcPr>
            <w:tcW w:w="3360" w:type="dxa"/>
          </w:tcPr>
          <w:p w:rsidR="008A4E87" w:rsidRPr="004A6146" w:rsidRDefault="004A6146">
            <w:pPr>
              <w:rPr>
                <w:sz w:val="24"/>
                <w:szCs w:val="24"/>
              </w:rPr>
            </w:pPr>
            <w:r w:rsidRPr="004A6146">
              <w:rPr>
                <w:sz w:val="24"/>
                <w:szCs w:val="24"/>
              </w:rPr>
              <w:t>Creates support request</w:t>
            </w:r>
          </w:p>
        </w:tc>
      </w:tr>
      <w:tr w:rsidR="008A4E87">
        <w:trPr>
          <w:jc w:val="center"/>
        </w:trPr>
        <w:tc>
          <w:tcPr>
            <w:tcW w:w="3360" w:type="dxa"/>
          </w:tcPr>
          <w:p w:rsidR="008A4E87" w:rsidRPr="004A6146" w:rsidRDefault="004A6146">
            <w:pPr>
              <w:rPr>
                <w:sz w:val="24"/>
                <w:szCs w:val="24"/>
              </w:rPr>
            </w:pPr>
            <w:r w:rsidRPr="004A6146">
              <w:rPr>
                <w:sz w:val="24"/>
                <w:szCs w:val="24"/>
              </w:rPr>
              <w:t>Support Manager</w:t>
            </w:r>
          </w:p>
        </w:tc>
        <w:tc>
          <w:tcPr>
            <w:tcW w:w="3360" w:type="dxa"/>
          </w:tcPr>
          <w:p w:rsidR="008A4E87" w:rsidRPr="004A6146" w:rsidRDefault="004A6146">
            <w:pPr>
              <w:rPr>
                <w:sz w:val="24"/>
                <w:szCs w:val="24"/>
              </w:rPr>
            </w:pPr>
            <w:r w:rsidRPr="004A6146">
              <w:rPr>
                <w:sz w:val="24"/>
                <w:szCs w:val="24"/>
              </w:rPr>
              <w:t>Maintain consistent support operations</w:t>
            </w:r>
          </w:p>
        </w:tc>
        <w:tc>
          <w:tcPr>
            <w:tcW w:w="3360" w:type="dxa"/>
          </w:tcPr>
          <w:p w:rsidR="008A4E87" w:rsidRPr="004A6146" w:rsidRDefault="004A6146">
            <w:pPr>
              <w:rPr>
                <w:sz w:val="24"/>
                <w:szCs w:val="24"/>
              </w:rPr>
            </w:pPr>
            <w:r w:rsidRPr="004A6146">
              <w:rPr>
                <w:sz w:val="24"/>
                <w:szCs w:val="24"/>
              </w:rPr>
              <w:t>Monitors assignment and SLA-related risk</w:t>
            </w:r>
          </w:p>
        </w:tc>
      </w:tr>
      <w:tr w:rsidR="008A4E87">
        <w:trPr>
          <w:jc w:val="center"/>
        </w:trPr>
        <w:tc>
          <w:tcPr>
            <w:tcW w:w="3360" w:type="dxa"/>
          </w:tcPr>
          <w:p w:rsidR="008A4E87" w:rsidRPr="004A6146" w:rsidRDefault="004A6146">
            <w:pPr>
              <w:rPr>
                <w:sz w:val="24"/>
                <w:szCs w:val="24"/>
              </w:rPr>
            </w:pPr>
            <w:r w:rsidRPr="004A6146">
              <w:rPr>
                <w:sz w:val="24"/>
                <w:szCs w:val="24"/>
              </w:rPr>
              <w:t>Agentforce</w:t>
            </w:r>
          </w:p>
        </w:tc>
        <w:tc>
          <w:tcPr>
            <w:tcW w:w="3360" w:type="dxa"/>
          </w:tcPr>
          <w:p w:rsidR="008A4E87" w:rsidRPr="004A6146" w:rsidRDefault="004A6146">
            <w:pPr>
              <w:rPr>
                <w:sz w:val="24"/>
                <w:szCs w:val="24"/>
              </w:rPr>
            </w:pPr>
            <w:r w:rsidRPr="004A6146">
              <w:rPr>
                <w:sz w:val="24"/>
                <w:szCs w:val="24"/>
              </w:rPr>
              <w:t>Interpret the request and initiate automation</w:t>
            </w:r>
          </w:p>
        </w:tc>
        <w:tc>
          <w:tcPr>
            <w:tcW w:w="3360" w:type="dxa"/>
          </w:tcPr>
          <w:p w:rsidR="008A4E87" w:rsidRPr="004A6146" w:rsidRDefault="004A6146">
            <w:pPr>
              <w:rPr>
                <w:sz w:val="24"/>
                <w:szCs w:val="24"/>
              </w:rPr>
            </w:pPr>
            <w:r w:rsidRPr="004A6146">
              <w:rPr>
                <w:sz w:val="24"/>
                <w:szCs w:val="24"/>
              </w:rPr>
              <w:t>Collects Account Name and invokes Flow</w:t>
            </w:r>
          </w:p>
        </w:tc>
      </w:tr>
    </w:tbl>
    <w:p w:rsidR="006F5C27" w:rsidRDefault="006F5C27">
      <w:pPr>
        <w:pStyle w:val="Heading2"/>
        <w:rPr>
          <w:sz w:val="28"/>
          <w:szCs w:val="28"/>
        </w:rPr>
      </w:pPr>
      <w:r w:rsidRPr="006F5C27">
        <w:rPr>
          <w:noProof/>
          <w:sz w:val="28"/>
          <w:szCs w:val="28"/>
          <w:lang w:val="en-IN" w:eastAsia="en-IN"/>
        </w:rPr>
        <w:drawing>
          <wp:anchor distT="0" distB="0" distL="114300" distR="114300" simplePos="0" relativeHeight="251657216" behindDoc="1" locked="0" layoutInCell="1" allowOverlap="1">
            <wp:simplePos x="0" y="0"/>
            <wp:positionH relativeFrom="column">
              <wp:posOffset>755968</wp:posOffset>
            </wp:positionH>
            <wp:positionV relativeFrom="paragraph">
              <wp:posOffset>184150</wp:posOffset>
            </wp:positionV>
            <wp:extent cx="4621530" cy="3081020"/>
            <wp:effectExtent l="0" t="0" r="7620" b="5080"/>
            <wp:wrapNone/>
            <wp:docPr id="3" name="Picture 3" descr="C:\Users\TBM\Downloads\Customer Support Problem Statement Infograph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BM\Downloads\Customer Support Problem Statement Infographic.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1530" cy="30810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F5C27" w:rsidRDefault="006F5C27" w:rsidP="006F5C27"/>
    <w:p w:rsidR="006F5C27" w:rsidRDefault="006F5C27" w:rsidP="006F5C27"/>
    <w:p w:rsidR="006F5C27" w:rsidRDefault="006F5C27" w:rsidP="006F5C27"/>
    <w:p w:rsidR="006F5C27" w:rsidRDefault="006F5C27" w:rsidP="006F5C27"/>
    <w:p w:rsidR="006F5C27" w:rsidRPr="006F5C27" w:rsidRDefault="006F5C27" w:rsidP="006F5C27"/>
    <w:p w:rsidR="006F5C27" w:rsidRDefault="006F5C27">
      <w:pPr>
        <w:pStyle w:val="Heading2"/>
        <w:rPr>
          <w:sz w:val="28"/>
          <w:szCs w:val="28"/>
        </w:rPr>
      </w:pPr>
    </w:p>
    <w:p w:rsidR="008A4E87" w:rsidRDefault="004A6146">
      <w:pPr>
        <w:pStyle w:val="Heading2"/>
        <w:rPr>
          <w:sz w:val="28"/>
          <w:szCs w:val="28"/>
        </w:rPr>
      </w:pPr>
      <w:r w:rsidRPr="004A6146">
        <w:rPr>
          <w:sz w:val="28"/>
          <w:szCs w:val="28"/>
        </w:rPr>
        <w:t>2.3 Empathy Map Canvas</w:t>
      </w:r>
    </w:p>
    <w:p w:rsidR="006F5C27" w:rsidRPr="006F5C27" w:rsidRDefault="006F5C27" w:rsidP="006F5C27">
      <w:r w:rsidRPr="006F5C27">
        <w:rPr>
          <w:noProof/>
          <w:lang w:val="en-IN" w:eastAsia="en-IN"/>
        </w:rPr>
        <w:drawing>
          <wp:inline distT="0" distB="0" distL="0" distR="0">
            <wp:extent cx="6519863" cy="4346575"/>
            <wp:effectExtent l="0" t="0" r="0" b="0"/>
            <wp:docPr id="4" name="Picture 4" descr="C:\Users\TBM\Downloads\Empathy Map_ Support Agent Perso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BM\Downloads\Empathy Map_ Support Agent Person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29928" cy="4353285"/>
                    </a:xfrm>
                    <a:prstGeom prst="rect">
                      <a:avLst/>
                    </a:prstGeom>
                    <a:noFill/>
                    <a:ln>
                      <a:noFill/>
                    </a:ln>
                  </pic:spPr>
                </pic:pic>
              </a:graphicData>
            </a:graphic>
          </wp:inline>
        </w:drawing>
      </w:r>
    </w:p>
    <w:p w:rsidR="008A4E87" w:rsidRDefault="004A6146">
      <w:pPr>
        <w:pStyle w:val="Heading2"/>
        <w:rPr>
          <w:sz w:val="28"/>
          <w:szCs w:val="28"/>
        </w:rPr>
      </w:pPr>
      <w:r w:rsidRPr="004A6146">
        <w:rPr>
          <w:sz w:val="28"/>
          <w:szCs w:val="28"/>
        </w:rPr>
        <w:t>2.4 Brainstorming and Idea Selection</w:t>
      </w:r>
    </w:p>
    <w:p w:rsidR="006F5C27" w:rsidRPr="006F5C27" w:rsidRDefault="006F5C27" w:rsidP="006F5C27"/>
    <w:p w:rsidR="008A4E87" w:rsidRPr="004A6146" w:rsidRDefault="004A6146">
      <w:pPr>
        <w:rPr>
          <w:sz w:val="24"/>
          <w:szCs w:val="24"/>
        </w:rPr>
      </w:pPr>
      <w:r w:rsidRPr="004A6146">
        <w:rPr>
          <w:sz w:val="24"/>
          <w:szCs w:val="24"/>
        </w:rPr>
        <w:t>The ideation considered progressively more automated approaches. The selected direction combines CRM data, deterministic backend automation and a conversational AI interface.</w:t>
      </w:r>
    </w:p>
    <w:p w:rsidR="008A4E87" w:rsidRPr="004A6146" w:rsidRDefault="004A6146">
      <w:pPr>
        <w:pStyle w:val="ListBullet"/>
        <w:rPr>
          <w:sz w:val="24"/>
          <w:szCs w:val="24"/>
        </w:rPr>
      </w:pPr>
      <w:r w:rsidRPr="004A6146">
        <w:rPr>
          <w:sz w:val="24"/>
          <w:szCs w:val="24"/>
        </w:rPr>
        <w:t>Manual ticket register – simple but highly dependent on human effort.</w:t>
      </w:r>
    </w:p>
    <w:p w:rsidR="008A4E87" w:rsidRPr="004A6146" w:rsidRDefault="004A6146">
      <w:pPr>
        <w:pStyle w:val="ListBullet"/>
        <w:rPr>
          <w:sz w:val="24"/>
          <w:szCs w:val="24"/>
        </w:rPr>
      </w:pPr>
      <w:r w:rsidRPr="004A6146">
        <w:rPr>
          <w:sz w:val="24"/>
          <w:szCs w:val="24"/>
        </w:rPr>
        <w:t>Spreadsheet tracking – easy to start but weak for controlled automation.</w:t>
      </w:r>
    </w:p>
    <w:p w:rsidR="008A4E87" w:rsidRPr="004A6146" w:rsidRDefault="004A6146">
      <w:pPr>
        <w:pStyle w:val="ListBullet"/>
        <w:rPr>
          <w:sz w:val="24"/>
          <w:szCs w:val="24"/>
        </w:rPr>
      </w:pPr>
      <w:r w:rsidRPr="004A6146">
        <w:rPr>
          <w:sz w:val="24"/>
          <w:szCs w:val="24"/>
        </w:rPr>
        <w:t>Standalone portal – improves interface but requires a separate support platform.</w:t>
      </w:r>
    </w:p>
    <w:p w:rsidR="008A4E87" w:rsidRPr="004A6146" w:rsidRDefault="004A6146">
      <w:pPr>
        <w:pStyle w:val="ListBullet"/>
        <w:rPr>
          <w:sz w:val="24"/>
          <w:szCs w:val="24"/>
        </w:rPr>
      </w:pPr>
      <w:r w:rsidRPr="004A6146">
        <w:rPr>
          <w:sz w:val="24"/>
          <w:szCs w:val="24"/>
        </w:rPr>
        <w:t>Salesforce Flow – provides structured backend automation.</w:t>
      </w:r>
    </w:p>
    <w:p w:rsidR="008A4E87" w:rsidRPr="004A6146" w:rsidRDefault="004A6146">
      <w:pPr>
        <w:pStyle w:val="ListBullet"/>
        <w:rPr>
          <w:sz w:val="24"/>
          <w:szCs w:val="24"/>
        </w:rPr>
      </w:pPr>
      <w:r w:rsidRPr="004A6146">
        <w:rPr>
          <w:sz w:val="24"/>
          <w:szCs w:val="24"/>
        </w:rPr>
        <w:t>Salesforce + Agentforce – combines CRM data, automation and conversational interaction.</w:t>
      </w:r>
    </w:p>
    <w:p w:rsidR="008A4E87" w:rsidRDefault="006F5C27" w:rsidP="006F5C27">
      <w:pPr>
        <w:jc w:val="center"/>
      </w:pPr>
      <w:r w:rsidRPr="006F5C27">
        <w:rPr>
          <w:noProof/>
          <w:lang w:val="en-IN" w:eastAsia="en-IN"/>
        </w:rPr>
        <w:lastRenderedPageBreak/>
        <w:drawing>
          <wp:inline distT="0" distB="0" distL="0" distR="0">
            <wp:extent cx="5829300" cy="3886200"/>
            <wp:effectExtent l="0" t="0" r="0" b="0"/>
            <wp:docPr id="6" name="Picture 6" descr="C:\Users\TBM\Downloads\Brainstorming to Salesforce 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BM\Downloads\Brainstorming to Salesforce Selectio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1889" cy="3887926"/>
                    </a:xfrm>
                    <a:prstGeom prst="rect">
                      <a:avLst/>
                    </a:prstGeom>
                    <a:noFill/>
                    <a:ln>
                      <a:noFill/>
                    </a:ln>
                  </pic:spPr>
                </pic:pic>
              </a:graphicData>
            </a:graphic>
          </wp:inline>
        </w:drawing>
      </w:r>
    </w:p>
    <w:p w:rsidR="008A4E87" w:rsidRDefault="004A6146">
      <w:pPr>
        <w:pStyle w:val="Heading1"/>
      </w:pPr>
      <w:r>
        <w:t>3. REQUIREMENT ANALYSIS PHASE</w:t>
      </w:r>
    </w:p>
    <w:p w:rsidR="008A4E87" w:rsidRPr="004A6146" w:rsidRDefault="004A6146">
      <w:pPr>
        <w:pStyle w:val="Heading2"/>
        <w:rPr>
          <w:sz w:val="28"/>
          <w:szCs w:val="28"/>
        </w:rPr>
      </w:pPr>
      <w:r w:rsidRPr="004A6146">
        <w:rPr>
          <w:sz w:val="28"/>
          <w:szCs w:val="28"/>
        </w:rPr>
        <w:t>3.1 Customer Journey Map</w:t>
      </w:r>
    </w:p>
    <w:p w:rsidR="008A4E87" w:rsidRDefault="006F5C27">
      <w:pPr>
        <w:jc w:val="center"/>
      </w:pPr>
      <w:r w:rsidRPr="006F5C27">
        <w:rPr>
          <w:noProof/>
          <w:lang w:val="en-IN" w:eastAsia="en-IN"/>
        </w:rPr>
        <w:drawing>
          <wp:inline distT="0" distB="0" distL="0" distR="0">
            <wp:extent cx="5757864" cy="3838575"/>
            <wp:effectExtent l="0" t="0" r="0" b="0"/>
            <wp:docPr id="16" name="Picture 16" descr="C:\Users\TBM\Downloads\Customer Journey Map Infograph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BM\Downloads\Customer Journey Map Infographic.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511" cy="3840340"/>
                    </a:xfrm>
                    <a:prstGeom prst="rect">
                      <a:avLst/>
                    </a:prstGeom>
                    <a:noFill/>
                    <a:ln>
                      <a:noFill/>
                    </a:ln>
                  </pic:spPr>
                </pic:pic>
              </a:graphicData>
            </a:graphic>
          </wp:inline>
        </w:drawing>
      </w:r>
    </w:p>
    <w:p w:rsidR="008A4E87" w:rsidRDefault="004A6146">
      <w:pPr>
        <w:rPr>
          <w:sz w:val="24"/>
          <w:szCs w:val="24"/>
        </w:rPr>
      </w:pPr>
      <w:r w:rsidRPr="004A6146">
        <w:rPr>
          <w:sz w:val="24"/>
          <w:szCs w:val="24"/>
        </w:rPr>
        <w:lastRenderedPageBreak/>
        <w:t>The journey moves from a customer issue to structured Salesforce data, automated analysis and support handling. The key automation checkpoints are ticket retrieval, description analysis, priority classification, assignment and urgent-task creation.</w:t>
      </w:r>
    </w:p>
    <w:p w:rsidR="004A6146" w:rsidRPr="004A6146" w:rsidRDefault="004A6146">
      <w:pPr>
        <w:rPr>
          <w:sz w:val="24"/>
          <w:szCs w:val="24"/>
        </w:rPr>
      </w:pPr>
    </w:p>
    <w:p w:rsidR="008A4E87" w:rsidRPr="004A6146" w:rsidRDefault="004A6146">
      <w:pPr>
        <w:pStyle w:val="Heading2"/>
        <w:rPr>
          <w:sz w:val="28"/>
          <w:szCs w:val="28"/>
        </w:rPr>
      </w:pPr>
      <w:r w:rsidRPr="004A6146">
        <w:rPr>
          <w:sz w:val="28"/>
          <w:szCs w:val="28"/>
        </w:rPr>
        <w:t>3.2 Functional Requirements</w:t>
      </w:r>
    </w:p>
    <w:tbl>
      <w:tblPr>
        <w:tblStyle w:val="TableGrid"/>
        <w:tblW w:w="0" w:type="auto"/>
        <w:jc w:val="center"/>
        <w:tblLook w:val="04A0" w:firstRow="1" w:lastRow="0" w:firstColumn="1" w:lastColumn="0" w:noHBand="0" w:noVBand="1"/>
      </w:tblPr>
      <w:tblGrid>
        <w:gridCol w:w="3360"/>
        <w:gridCol w:w="3360"/>
        <w:gridCol w:w="3360"/>
      </w:tblGrid>
      <w:tr w:rsidR="008A4E87">
        <w:trPr>
          <w:jc w:val="center"/>
        </w:trPr>
        <w:tc>
          <w:tcPr>
            <w:tcW w:w="3360" w:type="dxa"/>
            <w:shd w:val="clear" w:color="auto" w:fill="E8EEF3"/>
          </w:tcPr>
          <w:p w:rsidR="008A4E87" w:rsidRPr="004A6146" w:rsidRDefault="004A6146">
            <w:pPr>
              <w:rPr>
                <w:sz w:val="24"/>
                <w:szCs w:val="24"/>
              </w:rPr>
            </w:pPr>
            <w:r w:rsidRPr="004A6146">
              <w:rPr>
                <w:b/>
                <w:sz w:val="24"/>
                <w:szCs w:val="24"/>
              </w:rPr>
              <w:t>ID</w:t>
            </w:r>
          </w:p>
        </w:tc>
        <w:tc>
          <w:tcPr>
            <w:tcW w:w="3360" w:type="dxa"/>
            <w:shd w:val="clear" w:color="auto" w:fill="E8EEF3"/>
          </w:tcPr>
          <w:p w:rsidR="008A4E87" w:rsidRPr="004A6146" w:rsidRDefault="004A6146">
            <w:pPr>
              <w:rPr>
                <w:sz w:val="24"/>
                <w:szCs w:val="24"/>
              </w:rPr>
            </w:pPr>
            <w:r w:rsidRPr="004A6146">
              <w:rPr>
                <w:b/>
                <w:sz w:val="24"/>
                <w:szCs w:val="24"/>
              </w:rPr>
              <w:t>Requirement</w:t>
            </w:r>
          </w:p>
        </w:tc>
        <w:tc>
          <w:tcPr>
            <w:tcW w:w="3360" w:type="dxa"/>
            <w:shd w:val="clear" w:color="auto" w:fill="E8EEF3"/>
          </w:tcPr>
          <w:p w:rsidR="008A4E87" w:rsidRPr="004A6146" w:rsidRDefault="004A6146">
            <w:pPr>
              <w:rPr>
                <w:sz w:val="24"/>
                <w:szCs w:val="24"/>
              </w:rPr>
            </w:pPr>
            <w:r w:rsidRPr="004A6146">
              <w:rPr>
                <w:b/>
                <w:sz w:val="24"/>
                <w:szCs w:val="24"/>
              </w:rPr>
              <w:t>Description</w:t>
            </w:r>
          </w:p>
        </w:tc>
      </w:tr>
      <w:tr w:rsidR="008A4E87">
        <w:trPr>
          <w:jc w:val="center"/>
        </w:trPr>
        <w:tc>
          <w:tcPr>
            <w:tcW w:w="3360" w:type="dxa"/>
          </w:tcPr>
          <w:p w:rsidR="008A4E87" w:rsidRPr="004A6146" w:rsidRDefault="004A6146">
            <w:pPr>
              <w:rPr>
                <w:sz w:val="24"/>
                <w:szCs w:val="24"/>
              </w:rPr>
            </w:pPr>
            <w:r w:rsidRPr="004A6146">
              <w:rPr>
                <w:sz w:val="24"/>
                <w:szCs w:val="24"/>
              </w:rPr>
              <w:t>FR-01</w:t>
            </w:r>
          </w:p>
        </w:tc>
        <w:tc>
          <w:tcPr>
            <w:tcW w:w="3360" w:type="dxa"/>
          </w:tcPr>
          <w:p w:rsidR="008A4E87" w:rsidRPr="004A6146" w:rsidRDefault="004A6146">
            <w:pPr>
              <w:rPr>
                <w:sz w:val="24"/>
                <w:szCs w:val="24"/>
              </w:rPr>
            </w:pPr>
            <w:r w:rsidRPr="004A6146">
              <w:rPr>
                <w:sz w:val="24"/>
                <w:szCs w:val="24"/>
              </w:rPr>
              <w:t>Ticket Management</w:t>
            </w:r>
          </w:p>
        </w:tc>
        <w:tc>
          <w:tcPr>
            <w:tcW w:w="3360" w:type="dxa"/>
          </w:tcPr>
          <w:p w:rsidR="008A4E87" w:rsidRPr="004A6146" w:rsidRDefault="004A6146">
            <w:pPr>
              <w:rPr>
                <w:sz w:val="24"/>
                <w:szCs w:val="24"/>
              </w:rPr>
            </w:pPr>
            <w:r w:rsidRPr="004A6146">
              <w:rPr>
                <w:sz w:val="24"/>
                <w:szCs w:val="24"/>
              </w:rPr>
              <w:t>Create and maintain Support Ticket Intelligence records.</w:t>
            </w:r>
          </w:p>
        </w:tc>
      </w:tr>
      <w:tr w:rsidR="008A4E87">
        <w:trPr>
          <w:jc w:val="center"/>
        </w:trPr>
        <w:tc>
          <w:tcPr>
            <w:tcW w:w="3360" w:type="dxa"/>
          </w:tcPr>
          <w:p w:rsidR="008A4E87" w:rsidRPr="004A6146" w:rsidRDefault="004A6146">
            <w:pPr>
              <w:rPr>
                <w:sz w:val="24"/>
                <w:szCs w:val="24"/>
              </w:rPr>
            </w:pPr>
            <w:r w:rsidRPr="004A6146">
              <w:rPr>
                <w:sz w:val="24"/>
                <w:szCs w:val="24"/>
              </w:rPr>
              <w:t>FR-02</w:t>
            </w:r>
          </w:p>
        </w:tc>
        <w:tc>
          <w:tcPr>
            <w:tcW w:w="3360" w:type="dxa"/>
          </w:tcPr>
          <w:p w:rsidR="008A4E87" w:rsidRPr="004A6146" w:rsidRDefault="004A6146">
            <w:pPr>
              <w:rPr>
                <w:sz w:val="24"/>
                <w:szCs w:val="24"/>
              </w:rPr>
            </w:pPr>
            <w:r w:rsidRPr="004A6146">
              <w:rPr>
                <w:sz w:val="24"/>
                <w:szCs w:val="24"/>
              </w:rPr>
              <w:t>Account Association</w:t>
            </w:r>
          </w:p>
        </w:tc>
        <w:tc>
          <w:tcPr>
            <w:tcW w:w="3360" w:type="dxa"/>
          </w:tcPr>
          <w:p w:rsidR="008A4E87" w:rsidRPr="004A6146" w:rsidRDefault="004A6146">
            <w:pPr>
              <w:rPr>
                <w:sz w:val="24"/>
                <w:szCs w:val="24"/>
              </w:rPr>
            </w:pPr>
            <w:r w:rsidRPr="004A6146">
              <w:rPr>
                <w:sz w:val="24"/>
                <w:szCs w:val="24"/>
              </w:rPr>
              <w:t>Associate the ticket with an Account and optionally a Contact.</w:t>
            </w:r>
          </w:p>
        </w:tc>
      </w:tr>
      <w:tr w:rsidR="008A4E87">
        <w:trPr>
          <w:jc w:val="center"/>
        </w:trPr>
        <w:tc>
          <w:tcPr>
            <w:tcW w:w="3360" w:type="dxa"/>
          </w:tcPr>
          <w:p w:rsidR="008A4E87" w:rsidRPr="004A6146" w:rsidRDefault="004A6146">
            <w:pPr>
              <w:rPr>
                <w:sz w:val="24"/>
                <w:szCs w:val="24"/>
              </w:rPr>
            </w:pPr>
            <w:r w:rsidRPr="004A6146">
              <w:rPr>
                <w:sz w:val="24"/>
                <w:szCs w:val="24"/>
              </w:rPr>
              <w:t>FR-03</w:t>
            </w:r>
          </w:p>
        </w:tc>
        <w:tc>
          <w:tcPr>
            <w:tcW w:w="3360" w:type="dxa"/>
          </w:tcPr>
          <w:p w:rsidR="008A4E87" w:rsidRPr="004A6146" w:rsidRDefault="004A6146">
            <w:pPr>
              <w:rPr>
                <w:sz w:val="24"/>
                <w:szCs w:val="24"/>
              </w:rPr>
            </w:pPr>
            <w:r w:rsidRPr="004A6146">
              <w:rPr>
                <w:sz w:val="24"/>
                <w:szCs w:val="24"/>
              </w:rPr>
              <w:t>Latest Ticket Retrieval</w:t>
            </w:r>
          </w:p>
        </w:tc>
        <w:tc>
          <w:tcPr>
            <w:tcW w:w="3360" w:type="dxa"/>
          </w:tcPr>
          <w:p w:rsidR="008A4E87" w:rsidRPr="004A6146" w:rsidRDefault="004A6146">
            <w:pPr>
              <w:rPr>
                <w:sz w:val="24"/>
                <w:szCs w:val="24"/>
              </w:rPr>
            </w:pPr>
            <w:r w:rsidRPr="004A6146">
              <w:rPr>
                <w:sz w:val="24"/>
                <w:szCs w:val="24"/>
              </w:rPr>
              <w:t>Find the most recent ticket for the requested Account.</w:t>
            </w:r>
          </w:p>
        </w:tc>
      </w:tr>
      <w:tr w:rsidR="008A4E87">
        <w:trPr>
          <w:jc w:val="center"/>
        </w:trPr>
        <w:tc>
          <w:tcPr>
            <w:tcW w:w="3360" w:type="dxa"/>
          </w:tcPr>
          <w:p w:rsidR="008A4E87" w:rsidRPr="004A6146" w:rsidRDefault="004A6146">
            <w:pPr>
              <w:rPr>
                <w:sz w:val="24"/>
                <w:szCs w:val="24"/>
              </w:rPr>
            </w:pPr>
            <w:r w:rsidRPr="004A6146">
              <w:rPr>
                <w:sz w:val="24"/>
                <w:szCs w:val="24"/>
              </w:rPr>
              <w:t>FR-04</w:t>
            </w:r>
          </w:p>
        </w:tc>
        <w:tc>
          <w:tcPr>
            <w:tcW w:w="3360" w:type="dxa"/>
          </w:tcPr>
          <w:p w:rsidR="008A4E87" w:rsidRPr="004A6146" w:rsidRDefault="004A6146">
            <w:pPr>
              <w:rPr>
                <w:sz w:val="24"/>
                <w:szCs w:val="24"/>
              </w:rPr>
            </w:pPr>
            <w:r w:rsidRPr="004A6146">
              <w:rPr>
                <w:sz w:val="24"/>
                <w:szCs w:val="24"/>
              </w:rPr>
              <w:t>Description Analysis</w:t>
            </w:r>
          </w:p>
        </w:tc>
        <w:tc>
          <w:tcPr>
            <w:tcW w:w="3360" w:type="dxa"/>
          </w:tcPr>
          <w:p w:rsidR="008A4E87" w:rsidRPr="004A6146" w:rsidRDefault="004A6146">
            <w:pPr>
              <w:rPr>
                <w:sz w:val="24"/>
                <w:szCs w:val="24"/>
              </w:rPr>
            </w:pPr>
            <w:r w:rsidRPr="004A6146">
              <w:rPr>
                <w:sz w:val="24"/>
                <w:szCs w:val="24"/>
              </w:rPr>
              <w:t>Evaluate configured urgency indicators in the description.</w:t>
            </w:r>
          </w:p>
        </w:tc>
      </w:tr>
      <w:tr w:rsidR="008A4E87">
        <w:trPr>
          <w:jc w:val="center"/>
        </w:trPr>
        <w:tc>
          <w:tcPr>
            <w:tcW w:w="3360" w:type="dxa"/>
          </w:tcPr>
          <w:p w:rsidR="008A4E87" w:rsidRPr="004A6146" w:rsidRDefault="004A6146">
            <w:pPr>
              <w:rPr>
                <w:sz w:val="24"/>
                <w:szCs w:val="24"/>
              </w:rPr>
            </w:pPr>
            <w:r w:rsidRPr="004A6146">
              <w:rPr>
                <w:sz w:val="24"/>
                <w:szCs w:val="24"/>
              </w:rPr>
              <w:t>FR-05</w:t>
            </w:r>
          </w:p>
        </w:tc>
        <w:tc>
          <w:tcPr>
            <w:tcW w:w="3360" w:type="dxa"/>
          </w:tcPr>
          <w:p w:rsidR="008A4E87" w:rsidRPr="004A6146" w:rsidRDefault="004A6146">
            <w:pPr>
              <w:rPr>
                <w:sz w:val="24"/>
                <w:szCs w:val="24"/>
              </w:rPr>
            </w:pPr>
            <w:r w:rsidRPr="004A6146">
              <w:rPr>
                <w:sz w:val="24"/>
                <w:szCs w:val="24"/>
              </w:rPr>
              <w:t>Priority Classification</w:t>
            </w:r>
          </w:p>
        </w:tc>
        <w:tc>
          <w:tcPr>
            <w:tcW w:w="3360" w:type="dxa"/>
          </w:tcPr>
          <w:p w:rsidR="008A4E87" w:rsidRPr="004A6146" w:rsidRDefault="004A6146">
            <w:pPr>
              <w:rPr>
                <w:sz w:val="24"/>
                <w:szCs w:val="24"/>
              </w:rPr>
            </w:pPr>
            <w:r w:rsidRPr="004A6146">
              <w:rPr>
                <w:sz w:val="24"/>
                <w:szCs w:val="24"/>
              </w:rPr>
              <w:t>Return High, Medium or Low.</w:t>
            </w:r>
          </w:p>
        </w:tc>
      </w:tr>
      <w:tr w:rsidR="008A4E87">
        <w:trPr>
          <w:jc w:val="center"/>
        </w:trPr>
        <w:tc>
          <w:tcPr>
            <w:tcW w:w="3360" w:type="dxa"/>
          </w:tcPr>
          <w:p w:rsidR="008A4E87" w:rsidRPr="004A6146" w:rsidRDefault="004A6146">
            <w:pPr>
              <w:rPr>
                <w:sz w:val="24"/>
                <w:szCs w:val="24"/>
              </w:rPr>
            </w:pPr>
            <w:r w:rsidRPr="004A6146">
              <w:rPr>
                <w:sz w:val="24"/>
                <w:szCs w:val="24"/>
              </w:rPr>
              <w:t>FR-06</w:t>
            </w:r>
          </w:p>
        </w:tc>
        <w:tc>
          <w:tcPr>
            <w:tcW w:w="3360" w:type="dxa"/>
          </w:tcPr>
          <w:p w:rsidR="008A4E87" w:rsidRPr="004A6146" w:rsidRDefault="004A6146">
            <w:pPr>
              <w:rPr>
                <w:sz w:val="24"/>
                <w:szCs w:val="24"/>
              </w:rPr>
            </w:pPr>
            <w:r w:rsidRPr="004A6146">
              <w:rPr>
                <w:sz w:val="24"/>
                <w:szCs w:val="24"/>
              </w:rPr>
              <w:t>High-Priority Task</w:t>
            </w:r>
          </w:p>
        </w:tc>
        <w:tc>
          <w:tcPr>
            <w:tcW w:w="3360" w:type="dxa"/>
          </w:tcPr>
          <w:p w:rsidR="008A4E87" w:rsidRPr="004A6146" w:rsidRDefault="004A6146">
            <w:pPr>
              <w:rPr>
                <w:sz w:val="24"/>
                <w:szCs w:val="24"/>
              </w:rPr>
            </w:pPr>
            <w:r w:rsidRPr="004A6146">
              <w:rPr>
                <w:sz w:val="24"/>
                <w:szCs w:val="24"/>
              </w:rPr>
              <w:t>Create Urgent Ticket Handling Task for High priority.</w:t>
            </w:r>
          </w:p>
        </w:tc>
      </w:tr>
      <w:tr w:rsidR="008A4E87">
        <w:trPr>
          <w:jc w:val="center"/>
        </w:trPr>
        <w:tc>
          <w:tcPr>
            <w:tcW w:w="3360" w:type="dxa"/>
          </w:tcPr>
          <w:p w:rsidR="008A4E87" w:rsidRPr="004A6146" w:rsidRDefault="004A6146">
            <w:pPr>
              <w:rPr>
                <w:sz w:val="24"/>
                <w:szCs w:val="24"/>
              </w:rPr>
            </w:pPr>
            <w:r w:rsidRPr="004A6146">
              <w:rPr>
                <w:sz w:val="24"/>
                <w:szCs w:val="24"/>
              </w:rPr>
              <w:t>FR-07</w:t>
            </w:r>
          </w:p>
        </w:tc>
        <w:tc>
          <w:tcPr>
            <w:tcW w:w="3360" w:type="dxa"/>
          </w:tcPr>
          <w:p w:rsidR="008A4E87" w:rsidRPr="004A6146" w:rsidRDefault="004A6146">
            <w:pPr>
              <w:rPr>
                <w:sz w:val="24"/>
                <w:szCs w:val="24"/>
              </w:rPr>
            </w:pPr>
            <w:r w:rsidRPr="004A6146">
              <w:rPr>
                <w:sz w:val="24"/>
                <w:szCs w:val="24"/>
              </w:rPr>
              <w:t>Support Assignment</w:t>
            </w:r>
          </w:p>
        </w:tc>
        <w:tc>
          <w:tcPr>
            <w:tcW w:w="3360" w:type="dxa"/>
          </w:tcPr>
          <w:p w:rsidR="008A4E87" w:rsidRPr="004A6146" w:rsidRDefault="004A6146">
            <w:pPr>
              <w:rPr>
                <w:sz w:val="24"/>
                <w:szCs w:val="24"/>
              </w:rPr>
            </w:pPr>
            <w:r w:rsidRPr="004A6146">
              <w:rPr>
                <w:sz w:val="24"/>
                <w:szCs w:val="24"/>
              </w:rPr>
              <w:t>Return the configured support level.</w:t>
            </w:r>
          </w:p>
        </w:tc>
      </w:tr>
      <w:tr w:rsidR="008A4E87">
        <w:trPr>
          <w:jc w:val="center"/>
        </w:trPr>
        <w:tc>
          <w:tcPr>
            <w:tcW w:w="3360" w:type="dxa"/>
          </w:tcPr>
          <w:p w:rsidR="008A4E87" w:rsidRPr="004A6146" w:rsidRDefault="004A6146">
            <w:pPr>
              <w:rPr>
                <w:sz w:val="24"/>
                <w:szCs w:val="24"/>
              </w:rPr>
            </w:pPr>
            <w:r w:rsidRPr="004A6146">
              <w:rPr>
                <w:sz w:val="24"/>
                <w:szCs w:val="24"/>
              </w:rPr>
              <w:t>FR-08</w:t>
            </w:r>
          </w:p>
        </w:tc>
        <w:tc>
          <w:tcPr>
            <w:tcW w:w="3360" w:type="dxa"/>
          </w:tcPr>
          <w:p w:rsidR="008A4E87" w:rsidRPr="004A6146" w:rsidRDefault="004A6146">
            <w:pPr>
              <w:rPr>
                <w:sz w:val="24"/>
                <w:szCs w:val="24"/>
              </w:rPr>
            </w:pPr>
            <w:r w:rsidRPr="004A6146">
              <w:rPr>
                <w:sz w:val="24"/>
                <w:szCs w:val="24"/>
              </w:rPr>
              <w:t>Agentforce Interaction</w:t>
            </w:r>
          </w:p>
        </w:tc>
        <w:tc>
          <w:tcPr>
            <w:tcW w:w="3360" w:type="dxa"/>
          </w:tcPr>
          <w:p w:rsidR="008A4E87" w:rsidRPr="004A6146" w:rsidRDefault="004A6146">
            <w:pPr>
              <w:rPr>
                <w:sz w:val="24"/>
                <w:szCs w:val="24"/>
              </w:rPr>
            </w:pPr>
            <w:r w:rsidRPr="004A6146">
              <w:rPr>
                <w:sz w:val="24"/>
                <w:szCs w:val="24"/>
              </w:rPr>
              <w:t>Allow the user to request analysis conversationally.</w:t>
            </w:r>
          </w:p>
        </w:tc>
      </w:tr>
      <w:tr w:rsidR="008A4E87">
        <w:trPr>
          <w:jc w:val="center"/>
        </w:trPr>
        <w:tc>
          <w:tcPr>
            <w:tcW w:w="3360" w:type="dxa"/>
          </w:tcPr>
          <w:p w:rsidR="008A4E87" w:rsidRPr="004A6146" w:rsidRDefault="004A6146">
            <w:pPr>
              <w:rPr>
                <w:sz w:val="24"/>
                <w:szCs w:val="24"/>
              </w:rPr>
            </w:pPr>
            <w:r w:rsidRPr="004A6146">
              <w:rPr>
                <w:sz w:val="24"/>
                <w:szCs w:val="24"/>
              </w:rPr>
              <w:t>FR-09</w:t>
            </w:r>
          </w:p>
        </w:tc>
        <w:tc>
          <w:tcPr>
            <w:tcW w:w="3360" w:type="dxa"/>
          </w:tcPr>
          <w:p w:rsidR="008A4E87" w:rsidRPr="004A6146" w:rsidRDefault="004A6146">
            <w:pPr>
              <w:rPr>
                <w:sz w:val="24"/>
                <w:szCs w:val="24"/>
              </w:rPr>
            </w:pPr>
            <w:r w:rsidRPr="004A6146">
              <w:rPr>
                <w:sz w:val="24"/>
                <w:szCs w:val="24"/>
              </w:rPr>
              <w:t>SLA Risk Check</w:t>
            </w:r>
          </w:p>
        </w:tc>
        <w:tc>
          <w:tcPr>
            <w:tcW w:w="3360" w:type="dxa"/>
          </w:tcPr>
          <w:p w:rsidR="008A4E87" w:rsidRPr="004A6146" w:rsidRDefault="004A6146">
            <w:pPr>
              <w:rPr>
                <w:sz w:val="24"/>
                <w:szCs w:val="24"/>
              </w:rPr>
            </w:pPr>
            <w:r w:rsidRPr="004A6146">
              <w:rPr>
                <w:sz w:val="24"/>
                <w:szCs w:val="24"/>
              </w:rPr>
              <w:t>Provide an optional check for older unresolved tickets.</w:t>
            </w:r>
          </w:p>
        </w:tc>
      </w:tr>
    </w:tbl>
    <w:p w:rsidR="008A4E87" w:rsidRDefault="004A6146">
      <w:pPr>
        <w:pStyle w:val="Heading2"/>
        <w:rPr>
          <w:sz w:val="28"/>
          <w:szCs w:val="28"/>
        </w:rPr>
      </w:pPr>
      <w:r w:rsidRPr="004A6146">
        <w:rPr>
          <w:sz w:val="28"/>
          <w:szCs w:val="28"/>
        </w:rPr>
        <w:t>3.3 Non-Functional Requirements</w:t>
      </w:r>
    </w:p>
    <w:p w:rsidR="004A6146" w:rsidRPr="004A6146" w:rsidRDefault="004A6146" w:rsidP="004A6146"/>
    <w:tbl>
      <w:tblPr>
        <w:tblStyle w:val="TableGrid"/>
        <w:tblW w:w="0" w:type="auto"/>
        <w:jc w:val="center"/>
        <w:tblLook w:val="04A0" w:firstRow="1" w:lastRow="0" w:firstColumn="1" w:lastColumn="0" w:noHBand="0" w:noVBand="1"/>
      </w:tblPr>
      <w:tblGrid>
        <w:gridCol w:w="5040"/>
        <w:gridCol w:w="5040"/>
      </w:tblGrid>
      <w:tr w:rsidR="008A4E87">
        <w:trPr>
          <w:jc w:val="center"/>
        </w:trPr>
        <w:tc>
          <w:tcPr>
            <w:tcW w:w="5040" w:type="dxa"/>
            <w:shd w:val="clear" w:color="auto" w:fill="E8EEF3"/>
          </w:tcPr>
          <w:p w:rsidR="008A4E87" w:rsidRPr="004A6146" w:rsidRDefault="004A6146">
            <w:pPr>
              <w:rPr>
                <w:sz w:val="24"/>
                <w:szCs w:val="24"/>
              </w:rPr>
            </w:pPr>
            <w:r w:rsidRPr="004A6146">
              <w:rPr>
                <w:b/>
                <w:sz w:val="24"/>
                <w:szCs w:val="24"/>
              </w:rPr>
              <w:t>Quality</w:t>
            </w:r>
          </w:p>
        </w:tc>
        <w:tc>
          <w:tcPr>
            <w:tcW w:w="5040" w:type="dxa"/>
            <w:shd w:val="clear" w:color="auto" w:fill="E8EEF3"/>
          </w:tcPr>
          <w:p w:rsidR="008A4E87" w:rsidRPr="004A6146" w:rsidRDefault="004A6146">
            <w:pPr>
              <w:rPr>
                <w:sz w:val="24"/>
                <w:szCs w:val="24"/>
              </w:rPr>
            </w:pPr>
            <w:r w:rsidRPr="004A6146">
              <w:rPr>
                <w:b/>
                <w:sz w:val="24"/>
                <w:szCs w:val="24"/>
              </w:rPr>
              <w:t>Requirement</w:t>
            </w:r>
          </w:p>
        </w:tc>
      </w:tr>
      <w:tr w:rsidR="008A4E87">
        <w:trPr>
          <w:jc w:val="center"/>
        </w:trPr>
        <w:tc>
          <w:tcPr>
            <w:tcW w:w="5040" w:type="dxa"/>
          </w:tcPr>
          <w:p w:rsidR="008A4E87" w:rsidRPr="004A6146" w:rsidRDefault="004A6146">
            <w:pPr>
              <w:rPr>
                <w:sz w:val="24"/>
                <w:szCs w:val="24"/>
              </w:rPr>
            </w:pPr>
            <w:r w:rsidRPr="004A6146">
              <w:rPr>
                <w:sz w:val="24"/>
                <w:szCs w:val="24"/>
              </w:rPr>
              <w:t>Usability</w:t>
            </w:r>
          </w:p>
        </w:tc>
        <w:tc>
          <w:tcPr>
            <w:tcW w:w="5040" w:type="dxa"/>
          </w:tcPr>
          <w:p w:rsidR="008A4E87" w:rsidRPr="004A6146" w:rsidRDefault="004A6146">
            <w:pPr>
              <w:rPr>
                <w:sz w:val="24"/>
                <w:szCs w:val="24"/>
              </w:rPr>
            </w:pPr>
            <w:r w:rsidRPr="004A6146">
              <w:rPr>
                <w:sz w:val="24"/>
                <w:szCs w:val="24"/>
              </w:rPr>
              <w:t>Agentforce prompts should be understandable to support users.</w:t>
            </w:r>
          </w:p>
        </w:tc>
      </w:tr>
      <w:tr w:rsidR="008A4E87">
        <w:trPr>
          <w:jc w:val="center"/>
        </w:trPr>
        <w:tc>
          <w:tcPr>
            <w:tcW w:w="5040" w:type="dxa"/>
          </w:tcPr>
          <w:p w:rsidR="008A4E87" w:rsidRPr="004A6146" w:rsidRDefault="004A6146">
            <w:pPr>
              <w:rPr>
                <w:sz w:val="24"/>
                <w:szCs w:val="24"/>
              </w:rPr>
            </w:pPr>
            <w:r w:rsidRPr="004A6146">
              <w:rPr>
                <w:sz w:val="24"/>
                <w:szCs w:val="24"/>
              </w:rPr>
              <w:t>Reliability</w:t>
            </w:r>
          </w:p>
        </w:tc>
        <w:tc>
          <w:tcPr>
            <w:tcW w:w="5040" w:type="dxa"/>
          </w:tcPr>
          <w:p w:rsidR="008A4E87" w:rsidRPr="004A6146" w:rsidRDefault="004A6146">
            <w:pPr>
              <w:rPr>
                <w:sz w:val="24"/>
                <w:szCs w:val="24"/>
              </w:rPr>
            </w:pPr>
            <w:r w:rsidRPr="004A6146">
              <w:rPr>
                <w:sz w:val="24"/>
                <w:szCs w:val="24"/>
              </w:rPr>
              <w:t>The same configured conditions should produce consistent results.</w:t>
            </w:r>
          </w:p>
        </w:tc>
      </w:tr>
      <w:tr w:rsidR="008A4E87">
        <w:trPr>
          <w:jc w:val="center"/>
        </w:trPr>
        <w:tc>
          <w:tcPr>
            <w:tcW w:w="5040" w:type="dxa"/>
          </w:tcPr>
          <w:p w:rsidR="008A4E87" w:rsidRPr="004A6146" w:rsidRDefault="004A6146">
            <w:pPr>
              <w:rPr>
                <w:sz w:val="24"/>
                <w:szCs w:val="24"/>
              </w:rPr>
            </w:pPr>
            <w:r w:rsidRPr="004A6146">
              <w:rPr>
                <w:sz w:val="24"/>
                <w:szCs w:val="24"/>
              </w:rPr>
              <w:t>Performance</w:t>
            </w:r>
          </w:p>
        </w:tc>
        <w:tc>
          <w:tcPr>
            <w:tcW w:w="5040" w:type="dxa"/>
          </w:tcPr>
          <w:p w:rsidR="008A4E87" w:rsidRPr="004A6146" w:rsidRDefault="004A6146">
            <w:pPr>
              <w:rPr>
                <w:sz w:val="24"/>
                <w:szCs w:val="24"/>
              </w:rPr>
            </w:pPr>
            <w:r w:rsidRPr="004A6146">
              <w:rPr>
                <w:sz w:val="24"/>
                <w:szCs w:val="24"/>
              </w:rPr>
              <w:t>Latest-ticket retrieval and Flow execution should complete quickly.</w:t>
            </w:r>
          </w:p>
        </w:tc>
      </w:tr>
      <w:tr w:rsidR="008A4E87">
        <w:trPr>
          <w:jc w:val="center"/>
        </w:trPr>
        <w:tc>
          <w:tcPr>
            <w:tcW w:w="5040" w:type="dxa"/>
          </w:tcPr>
          <w:p w:rsidR="008A4E87" w:rsidRPr="004A6146" w:rsidRDefault="004A6146">
            <w:pPr>
              <w:rPr>
                <w:sz w:val="24"/>
                <w:szCs w:val="24"/>
              </w:rPr>
            </w:pPr>
            <w:r w:rsidRPr="004A6146">
              <w:rPr>
                <w:sz w:val="24"/>
                <w:szCs w:val="24"/>
              </w:rPr>
              <w:t>Security</w:t>
            </w:r>
          </w:p>
        </w:tc>
        <w:tc>
          <w:tcPr>
            <w:tcW w:w="5040" w:type="dxa"/>
          </w:tcPr>
          <w:p w:rsidR="008A4E87" w:rsidRPr="004A6146" w:rsidRDefault="004A6146">
            <w:pPr>
              <w:rPr>
                <w:sz w:val="24"/>
                <w:szCs w:val="24"/>
              </w:rPr>
            </w:pPr>
            <w:r w:rsidRPr="004A6146">
              <w:rPr>
                <w:sz w:val="24"/>
                <w:szCs w:val="24"/>
              </w:rPr>
              <w:t>Customer and ticket information should remain within controlled Salesforce access.</w:t>
            </w:r>
          </w:p>
        </w:tc>
      </w:tr>
      <w:tr w:rsidR="008A4E87">
        <w:trPr>
          <w:jc w:val="center"/>
        </w:trPr>
        <w:tc>
          <w:tcPr>
            <w:tcW w:w="5040" w:type="dxa"/>
          </w:tcPr>
          <w:p w:rsidR="008A4E87" w:rsidRPr="004A6146" w:rsidRDefault="004A6146">
            <w:pPr>
              <w:rPr>
                <w:sz w:val="24"/>
                <w:szCs w:val="24"/>
              </w:rPr>
            </w:pPr>
            <w:r w:rsidRPr="004A6146">
              <w:rPr>
                <w:sz w:val="24"/>
                <w:szCs w:val="24"/>
              </w:rPr>
              <w:t>Maintainability</w:t>
            </w:r>
          </w:p>
        </w:tc>
        <w:tc>
          <w:tcPr>
            <w:tcW w:w="5040" w:type="dxa"/>
          </w:tcPr>
          <w:p w:rsidR="008A4E87" w:rsidRPr="004A6146" w:rsidRDefault="004A6146">
            <w:pPr>
              <w:rPr>
                <w:sz w:val="24"/>
                <w:szCs w:val="24"/>
              </w:rPr>
            </w:pPr>
            <w:r w:rsidRPr="004A6146">
              <w:rPr>
                <w:sz w:val="24"/>
                <w:szCs w:val="24"/>
              </w:rPr>
              <w:t>Priority rules and Flow actions should be easy to update.</w:t>
            </w:r>
          </w:p>
        </w:tc>
      </w:tr>
      <w:tr w:rsidR="008A4E87">
        <w:trPr>
          <w:jc w:val="center"/>
        </w:trPr>
        <w:tc>
          <w:tcPr>
            <w:tcW w:w="5040" w:type="dxa"/>
          </w:tcPr>
          <w:p w:rsidR="008A4E87" w:rsidRPr="004A6146" w:rsidRDefault="004A6146">
            <w:pPr>
              <w:rPr>
                <w:sz w:val="24"/>
                <w:szCs w:val="24"/>
              </w:rPr>
            </w:pPr>
            <w:r w:rsidRPr="004A6146">
              <w:rPr>
                <w:sz w:val="24"/>
                <w:szCs w:val="24"/>
              </w:rPr>
              <w:t>Scalability</w:t>
            </w:r>
          </w:p>
        </w:tc>
        <w:tc>
          <w:tcPr>
            <w:tcW w:w="5040" w:type="dxa"/>
          </w:tcPr>
          <w:p w:rsidR="008A4E87" w:rsidRPr="004A6146" w:rsidRDefault="004A6146">
            <w:pPr>
              <w:rPr>
                <w:sz w:val="24"/>
                <w:szCs w:val="24"/>
              </w:rPr>
            </w:pPr>
            <w:r w:rsidRPr="004A6146">
              <w:rPr>
                <w:sz w:val="24"/>
                <w:szCs w:val="24"/>
              </w:rPr>
              <w:t>The design should support more tickets and future assignment rules.</w:t>
            </w:r>
          </w:p>
        </w:tc>
      </w:tr>
    </w:tbl>
    <w:p w:rsidR="008A4E87" w:rsidRDefault="008A4E87"/>
    <w:p w:rsidR="008A4E87" w:rsidRDefault="004A6146">
      <w:pPr>
        <w:pStyle w:val="Heading2"/>
        <w:rPr>
          <w:sz w:val="28"/>
          <w:szCs w:val="28"/>
        </w:rPr>
      </w:pPr>
      <w:r w:rsidRPr="004A6146">
        <w:rPr>
          <w:sz w:val="28"/>
          <w:szCs w:val="28"/>
        </w:rPr>
        <w:lastRenderedPageBreak/>
        <w:t>3.4 Data Flow</w:t>
      </w:r>
    </w:p>
    <w:p w:rsidR="004A6146" w:rsidRPr="004A6146" w:rsidRDefault="004A6146" w:rsidP="004A6146"/>
    <w:p w:rsidR="008A4E87" w:rsidRDefault="004A6146">
      <w:pPr>
        <w:rPr>
          <w:sz w:val="24"/>
          <w:szCs w:val="24"/>
        </w:rPr>
      </w:pPr>
      <w:r w:rsidRPr="004A6146">
        <w:rPr>
          <w:sz w:val="24"/>
          <w:szCs w:val="24"/>
        </w:rPr>
        <w:t>User Account Name → Agentforce Subagent → Flow Input → Account Lookup → Latest Ticket Lookup → Description Analysis → Priority Output → Assignment / Task Action → Agentforce Response</w:t>
      </w:r>
      <w:r w:rsidR="006F5C27">
        <w:rPr>
          <w:sz w:val="24"/>
          <w:szCs w:val="24"/>
        </w:rPr>
        <w:t>.</w:t>
      </w:r>
    </w:p>
    <w:p w:rsidR="006F5C27" w:rsidRPr="004A6146" w:rsidRDefault="006F5C27">
      <w:pPr>
        <w:rPr>
          <w:sz w:val="24"/>
          <w:szCs w:val="24"/>
        </w:rPr>
      </w:pPr>
      <w:r w:rsidRPr="006F5C27">
        <w:rPr>
          <w:noProof/>
          <w:sz w:val="24"/>
          <w:szCs w:val="24"/>
          <w:lang w:val="en-IN" w:eastAsia="en-IN"/>
        </w:rPr>
        <w:drawing>
          <wp:inline distT="0" distB="0" distL="0" distR="0">
            <wp:extent cx="6400800" cy="4267200"/>
            <wp:effectExtent l="0" t="0" r="0" b="0"/>
            <wp:docPr id="17" name="Picture 17" descr="C:\Users\TBM\Downloads\Salesforce Agentforce Data Flow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BM\Downloads\Salesforce Agentforce Data Flow Diagr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rsidR="008A4E87" w:rsidRPr="004A6146" w:rsidRDefault="004A6146">
      <w:pPr>
        <w:pStyle w:val="Heading2"/>
        <w:rPr>
          <w:sz w:val="28"/>
          <w:szCs w:val="28"/>
        </w:rPr>
      </w:pPr>
      <w:r w:rsidRPr="004A6146">
        <w:rPr>
          <w:sz w:val="28"/>
          <w:szCs w:val="28"/>
        </w:rPr>
        <w:t>3.5 Technology Stack</w:t>
      </w:r>
    </w:p>
    <w:p w:rsidR="004A6146" w:rsidRPr="004A6146" w:rsidRDefault="004A6146" w:rsidP="004A6146"/>
    <w:tbl>
      <w:tblPr>
        <w:tblStyle w:val="TableGrid"/>
        <w:tblW w:w="0" w:type="auto"/>
        <w:jc w:val="center"/>
        <w:tblLook w:val="04A0" w:firstRow="1" w:lastRow="0" w:firstColumn="1" w:lastColumn="0" w:noHBand="0" w:noVBand="1"/>
      </w:tblPr>
      <w:tblGrid>
        <w:gridCol w:w="5040"/>
        <w:gridCol w:w="5040"/>
      </w:tblGrid>
      <w:tr w:rsidR="008A4E87">
        <w:trPr>
          <w:jc w:val="center"/>
        </w:trPr>
        <w:tc>
          <w:tcPr>
            <w:tcW w:w="5040" w:type="dxa"/>
            <w:shd w:val="clear" w:color="auto" w:fill="E8EEF3"/>
          </w:tcPr>
          <w:p w:rsidR="008A4E87" w:rsidRPr="004A6146" w:rsidRDefault="004A6146">
            <w:pPr>
              <w:rPr>
                <w:sz w:val="24"/>
                <w:szCs w:val="24"/>
              </w:rPr>
            </w:pPr>
            <w:r w:rsidRPr="004A6146">
              <w:rPr>
                <w:b/>
                <w:sz w:val="24"/>
                <w:szCs w:val="24"/>
              </w:rPr>
              <w:t>Layer</w:t>
            </w:r>
          </w:p>
        </w:tc>
        <w:tc>
          <w:tcPr>
            <w:tcW w:w="5040" w:type="dxa"/>
            <w:shd w:val="clear" w:color="auto" w:fill="E8EEF3"/>
          </w:tcPr>
          <w:p w:rsidR="008A4E87" w:rsidRPr="004A6146" w:rsidRDefault="004A6146">
            <w:pPr>
              <w:rPr>
                <w:sz w:val="24"/>
                <w:szCs w:val="24"/>
              </w:rPr>
            </w:pPr>
            <w:r w:rsidRPr="004A6146">
              <w:rPr>
                <w:b/>
                <w:sz w:val="24"/>
                <w:szCs w:val="24"/>
              </w:rPr>
              <w:t>Technology / Component</w:t>
            </w:r>
          </w:p>
        </w:tc>
      </w:tr>
      <w:tr w:rsidR="008A4E87">
        <w:trPr>
          <w:jc w:val="center"/>
        </w:trPr>
        <w:tc>
          <w:tcPr>
            <w:tcW w:w="5040" w:type="dxa"/>
          </w:tcPr>
          <w:p w:rsidR="008A4E87" w:rsidRPr="004A6146" w:rsidRDefault="004A6146">
            <w:pPr>
              <w:rPr>
                <w:sz w:val="24"/>
                <w:szCs w:val="24"/>
              </w:rPr>
            </w:pPr>
            <w:r w:rsidRPr="004A6146">
              <w:rPr>
                <w:sz w:val="24"/>
                <w:szCs w:val="24"/>
              </w:rPr>
              <w:t>CRM Platform</w:t>
            </w:r>
          </w:p>
        </w:tc>
        <w:tc>
          <w:tcPr>
            <w:tcW w:w="5040" w:type="dxa"/>
          </w:tcPr>
          <w:p w:rsidR="008A4E87" w:rsidRPr="004A6146" w:rsidRDefault="004A6146">
            <w:pPr>
              <w:rPr>
                <w:sz w:val="24"/>
                <w:szCs w:val="24"/>
              </w:rPr>
            </w:pPr>
            <w:r w:rsidRPr="004A6146">
              <w:rPr>
                <w:sz w:val="24"/>
                <w:szCs w:val="24"/>
              </w:rPr>
              <w:t>Salesforce</w:t>
            </w:r>
          </w:p>
        </w:tc>
      </w:tr>
      <w:tr w:rsidR="008A4E87">
        <w:trPr>
          <w:jc w:val="center"/>
        </w:trPr>
        <w:tc>
          <w:tcPr>
            <w:tcW w:w="5040" w:type="dxa"/>
          </w:tcPr>
          <w:p w:rsidR="008A4E87" w:rsidRPr="004A6146" w:rsidRDefault="004A6146">
            <w:pPr>
              <w:rPr>
                <w:sz w:val="24"/>
                <w:szCs w:val="24"/>
              </w:rPr>
            </w:pPr>
            <w:r w:rsidRPr="004A6146">
              <w:rPr>
                <w:sz w:val="24"/>
                <w:szCs w:val="24"/>
              </w:rPr>
              <w:t>Data</w:t>
            </w:r>
          </w:p>
        </w:tc>
        <w:tc>
          <w:tcPr>
            <w:tcW w:w="5040" w:type="dxa"/>
          </w:tcPr>
          <w:p w:rsidR="008A4E87" w:rsidRPr="004A6146" w:rsidRDefault="004A6146">
            <w:pPr>
              <w:rPr>
                <w:sz w:val="24"/>
                <w:szCs w:val="24"/>
              </w:rPr>
            </w:pPr>
            <w:r w:rsidRPr="004A6146">
              <w:rPr>
                <w:sz w:val="24"/>
                <w:szCs w:val="24"/>
              </w:rPr>
              <w:t>Support_Ticket_Intelligence__c, Account, Contact, User, Task</w:t>
            </w:r>
          </w:p>
        </w:tc>
      </w:tr>
      <w:tr w:rsidR="008A4E87">
        <w:trPr>
          <w:jc w:val="center"/>
        </w:trPr>
        <w:tc>
          <w:tcPr>
            <w:tcW w:w="5040" w:type="dxa"/>
          </w:tcPr>
          <w:p w:rsidR="008A4E87" w:rsidRPr="004A6146" w:rsidRDefault="004A6146">
            <w:pPr>
              <w:rPr>
                <w:sz w:val="24"/>
                <w:szCs w:val="24"/>
              </w:rPr>
            </w:pPr>
            <w:r w:rsidRPr="004A6146">
              <w:rPr>
                <w:sz w:val="24"/>
                <w:szCs w:val="24"/>
              </w:rPr>
              <w:t>Automation</w:t>
            </w:r>
          </w:p>
        </w:tc>
        <w:tc>
          <w:tcPr>
            <w:tcW w:w="5040" w:type="dxa"/>
          </w:tcPr>
          <w:p w:rsidR="008A4E87" w:rsidRPr="004A6146" w:rsidRDefault="004A6146">
            <w:pPr>
              <w:rPr>
                <w:sz w:val="24"/>
                <w:szCs w:val="24"/>
              </w:rPr>
            </w:pPr>
            <w:r w:rsidRPr="004A6146">
              <w:rPr>
                <w:sz w:val="24"/>
                <w:szCs w:val="24"/>
              </w:rPr>
              <w:t>Auto-Launched Salesforce Flow</w:t>
            </w:r>
          </w:p>
        </w:tc>
      </w:tr>
      <w:tr w:rsidR="008A4E87">
        <w:trPr>
          <w:jc w:val="center"/>
        </w:trPr>
        <w:tc>
          <w:tcPr>
            <w:tcW w:w="5040" w:type="dxa"/>
          </w:tcPr>
          <w:p w:rsidR="008A4E87" w:rsidRPr="004A6146" w:rsidRDefault="004A6146">
            <w:pPr>
              <w:rPr>
                <w:sz w:val="24"/>
                <w:szCs w:val="24"/>
              </w:rPr>
            </w:pPr>
            <w:r w:rsidRPr="004A6146">
              <w:rPr>
                <w:sz w:val="24"/>
                <w:szCs w:val="24"/>
              </w:rPr>
              <w:t>AI Interface</w:t>
            </w:r>
          </w:p>
        </w:tc>
        <w:tc>
          <w:tcPr>
            <w:tcW w:w="5040" w:type="dxa"/>
          </w:tcPr>
          <w:p w:rsidR="008A4E87" w:rsidRPr="004A6146" w:rsidRDefault="004A6146">
            <w:pPr>
              <w:rPr>
                <w:sz w:val="24"/>
                <w:szCs w:val="24"/>
              </w:rPr>
            </w:pPr>
            <w:r w:rsidRPr="004A6146">
              <w:rPr>
                <w:sz w:val="24"/>
                <w:szCs w:val="24"/>
              </w:rPr>
              <w:t>Agentforce</w:t>
            </w:r>
          </w:p>
        </w:tc>
      </w:tr>
      <w:tr w:rsidR="008A4E87">
        <w:trPr>
          <w:jc w:val="center"/>
        </w:trPr>
        <w:tc>
          <w:tcPr>
            <w:tcW w:w="5040" w:type="dxa"/>
          </w:tcPr>
          <w:p w:rsidR="008A4E87" w:rsidRPr="004A6146" w:rsidRDefault="004A6146">
            <w:pPr>
              <w:rPr>
                <w:sz w:val="24"/>
                <w:szCs w:val="24"/>
              </w:rPr>
            </w:pPr>
            <w:r w:rsidRPr="004A6146">
              <w:rPr>
                <w:sz w:val="24"/>
                <w:szCs w:val="24"/>
              </w:rPr>
              <w:t>Agent Topic</w:t>
            </w:r>
          </w:p>
        </w:tc>
        <w:tc>
          <w:tcPr>
            <w:tcW w:w="5040" w:type="dxa"/>
          </w:tcPr>
          <w:p w:rsidR="008A4E87" w:rsidRPr="004A6146" w:rsidRDefault="004A6146">
            <w:pPr>
              <w:rPr>
                <w:sz w:val="24"/>
                <w:szCs w:val="24"/>
              </w:rPr>
            </w:pPr>
            <w:r w:rsidRPr="004A6146">
              <w:rPr>
                <w:sz w:val="24"/>
                <w:szCs w:val="24"/>
              </w:rPr>
              <w:t>Support Ticket Priority Analysis</w:t>
            </w:r>
          </w:p>
        </w:tc>
      </w:tr>
      <w:tr w:rsidR="008A4E87">
        <w:trPr>
          <w:jc w:val="center"/>
        </w:trPr>
        <w:tc>
          <w:tcPr>
            <w:tcW w:w="5040" w:type="dxa"/>
          </w:tcPr>
          <w:p w:rsidR="008A4E87" w:rsidRPr="004A6146" w:rsidRDefault="004A6146">
            <w:pPr>
              <w:rPr>
                <w:sz w:val="24"/>
                <w:szCs w:val="24"/>
              </w:rPr>
            </w:pPr>
            <w:r w:rsidRPr="004A6146">
              <w:rPr>
                <w:sz w:val="24"/>
                <w:szCs w:val="24"/>
              </w:rPr>
              <w:t>Development / Deployment</w:t>
            </w:r>
          </w:p>
        </w:tc>
        <w:tc>
          <w:tcPr>
            <w:tcW w:w="5040" w:type="dxa"/>
          </w:tcPr>
          <w:p w:rsidR="008A4E87" w:rsidRPr="004A6146" w:rsidRDefault="004A6146">
            <w:pPr>
              <w:rPr>
                <w:sz w:val="24"/>
                <w:szCs w:val="24"/>
              </w:rPr>
            </w:pPr>
            <w:r w:rsidRPr="004A6146">
              <w:rPr>
                <w:sz w:val="24"/>
                <w:szCs w:val="24"/>
              </w:rPr>
              <w:t>Salesforce DX and Salesforce CLI</w:t>
            </w:r>
          </w:p>
        </w:tc>
      </w:tr>
      <w:tr w:rsidR="008A4E87">
        <w:trPr>
          <w:jc w:val="center"/>
        </w:trPr>
        <w:tc>
          <w:tcPr>
            <w:tcW w:w="5040" w:type="dxa"/>
          </w:tcPr>
          <w:p w:rsidR="008A4E87" w:rsidRPr="004A6146" w:rsidRDefault="004A6146">
            <w:pPr>
              <w:rPr>
                <w:sz w:val="24"/>
                <w:szCs w:val="24"/>
              </w:rPr>
            </w:pPr>
            <w:r w:rsidRPr="004A6146">
              <w:rPr>
                <w:sz w:val="24"/>
                <w:szCs w:val="24"/>
              </w:rPr>
              <w:t>Version Control</w:t>
            </w:r>
          </w:p>
        </w:tc>
        <w:tc>
          <w:tcPr>
            <w:tcW w:w="5040" w:type="dxa"/>
          </w:tcPr>
          <w:p w:rsidR="008A4E87" w:rsidRPr="004A6146" w:rsidRDefault="004A6146">
            <w:pPr>
              <w:rPr>
                <w:sz w:val="24"/>
                <w:szCs w:val="24"/>
              </w:rPr>
            </w:pPr>
            <w:r w:rsidRPr="004A6146">
              <w:rPr>
                <w:sz w:val="24"/>
                <w:szCs w:val="24"/>
              </w:rPr>
              <w:t>Git and GitHub</w:t>
            </w:r>
          </w:p>
        </w:tc>
      </w:tr>
    </w:tbl>
    <w:p w:rsidR="008A4E87" w:rsidRDefault="008A4E87"/>
    <w:p w:rsidR="008A4E87" w:rsidRDefault="004A6146">
      <w:pPr>
        <w:pStyle w:val="Heading1"/>
      </w:pPr>
      <w:r>
        <w:lastRenderedPageBreak/>
        <w:t>4. PROJECT DESIGN PHASE</w:t>
      </w:r>
    </w:p>
    <w:p w:rsidR="008A4E87" w:rsidRDefault="004A6146">
      <w:pPr>
        <w:pStyle w:val="Heading2"/>
        <w:rPr>
          <w:sz w:val="28"/>
          <w:szCs w:val="28"/>
        </w:rPr>
      </w:pPr>
      <w:r w:rsidRPr="004A6146">
        <w:rPr>
          <w:sz w:val="28"/>
          <w:szCs w:val="28"/>
        </w:rPr>
        <w:t>4.1 Problem–Solution Fit</w:t>
      </w:r>
    </w:p>
    <w:p w:rsidR="004A6146" w:rsidRPr="004A6146" w:rsidRDefault="004A6146" w:rsidP="004A6146"/>
    <w:tbl>
      <w:tblPr>
        <w:tblStyle w:val="TableGrid"/>
        <w:tblW w:w="0" w:type="auto"/>
        <w:jc w:val="center"/>
        <w:tblLook w:val="04A0" w:firstRow="1" w:lastRow="0" w:firstColumn="1" w:lastColumn="0" w:noHBand="0" w:noVBand="1"/>
      </w:tblPr>
      <w:tblGrid>
        <w:gridCol w:w="3360"/>
        <w:gridCol w:w="3360"/>
        <w:gridCol w:w="3360"/>
      </w:tblGrid>
      <w:tr w:rsidR="008A4E87">
        <w:trPr>
          <w:jc w:val="center"/>
        </w:trPr>
        <w:tc>
          <w:tcPr>
            <w:tcW w:w="3360" w:type="dxa"/>
            <w:shd w:val="clear" w:color="auto" w:fill="E8EEF3"/>
          </w:tcPr>
          <w:p w:rsidR="008A4E87" w:rsidRPr="004A6146" w:rsidRDefault="004A6146">
            <w:pPr>
              <w:rPr>
                <w:sz w:val="24"/>
                <w:szCs w:val="24"/>
              </w:rPr>
            </w:pPr>
            <w:r w:rsidRPr="004A6146">
              <w:rPr>
                <w:b/>
                <w:sz w:val="24"/>
                <w:szCs w:val="24"/>
              </w:rPr>
              <w:t>Problem Area</w:t>
            </w:r>
          </w:p>
        </w:tc>
        <w:tc>
          <w:tcPr>
            <w:tcW w:w="3360" w:type="dxa"/>
            <w:shd w:val="clear" w:color="auto" w:fill="E8EEF3"/>
          </w:tcPr>
          <w:p w:rsidR="008A4E87" w:rsidRPr="004A6146" w:rsidRDefault="004A6146">
            <w:pPr>
              <w:rPr>
                <w:sz w:val="24"/>
                <w:szCs w:val="24"/>
              </w:rPr>
            </w:pPr>
            <w:r w:rsidRPr="004A6146">
              <w:rPr>
                <w:b/>
                <w:sz w:val="24"/>
                <w:szCs w:val="24"/>
              </w:rPr>
              <w:t>Designed Solution</w:t>
            </w:r>
          </w:p>
        </w:tc>
        <w:tc>
          <w:tcPr>
            <w:tcW w:w="3360" w:type="dxa"/>
            <w:shd w:val="clear" w:color="auto" w:fill="E8EEF3"/>
          </w:tcPr>
          <w:p w:rsidR="008A4E87" w:rsidRPr="004A6146" w:rsidRDefault="004A6146">
            <w:pPr>
              <w:rPr>
                <w:sz w:val="24"/>
                <w:szCs w:val="24"/>
              </w:rPr>
            </w:pPr>
            <w:r w:rsidRPr="004A6146">
              <w:rPr>
                <w:b/>
                <w:sz w:val="24"/>
                <w:szCs w:val="24"/>
              </w:rPr>
              <w:t>Result</w:t>
            </w:r>
          </w:p>
        </w:tc>
      </w:tr>
      <w:tr w:rsidR="008A4E87">
        <w:trPr>
          <w:jc w:val="center"/>
        </w:trPr>
        <w:tc>
          <w:tcPr>
            <w:tcW w:w="3360" w:type="dxa"/>
          </w:tcPr>
          <w:p w:rsidR="008A4E87" w:rsidRPr="004A6146" w:rsidRDefault="004A6146">
            <w:pPr>
              <w:rPr>
                <w:sz w:val="24"/>
                <w:szCs w:val="24"/>
              </w:rPr>
            </w:pPr>
            <w:r w:rsidRPr="004A6146">
              <w:rPr>
                <w:sz w:val="24"/>
                <w:szCs w:val="24"/>
              </w:rPr>
              <w:t>Manual prioritization</w:t>
            </w:r>
          </w:p>
        </w:tc>
        <w:tc>
          <w:tcPr>
            <w:tcW w:w="3360" w:type="dxa"/>
          </w:tcPr>
          <w:p w:rsidR="008A4E87" w:rsidRPr="004A6146" w:rsidRDefault="004A6146">
            <w:pPr>
              <w:rPr>
                <w:sz w:val="24"/>
                <w:szCs w:val="24"/>
              </w:rPr>
            </w:pPr>
            <w:r w:rsidRPr="004A6146">
              <w:rPr>
                <w:sz w:val="24"/>
                <w:szCs w:val="24"/>
              </w:rPr>
              <w:t>Description-based Flow decision</w:t>
            </w:r>
          </w:p>
        </w:tc>
        <w:tc>
          <w:tcPr>
            <w:tcW w:w="3360" w:type="dxa"/>
          </w:tcPr>
          <w:p w:rsidR="008A4E87" w:rsidRPr="004A6146" w:rsidRDefault="004A6146">
            <w:pPr>
              <w:rPr>
                <w:sz w:val="24"/>
                <w:szCs w:val="24"/>
              </w:rPr>
            </w:pPr>
            <w:r w:rsidRPr="004A6146">
              <w:rPr>
                <w:sz w:val="24"/>
                <w:szCs w:val="24"/>
              </w:rPr>
              <w:t>Priority returned automatically</w:t>
            </w:r>
          </w:p>
        </w:tc>
      </w:tr>
      <w:tr w:rsidR="008A4E87">
        <w:trPr>
          <w:jc w:val="center"/>
        </w:trPr>
        <w:tc>
          <w:tcPr>
            <w:tcW w:w="3360" w:type="dxa"/>
          </w:tcPr>
          <w:p w:rsidR="008A4E87" w:rsidRPr="004A6146" w:rsidRDefault="004A6146">
            <w:pPr>
              <w:rPr>
                <w:sz w:val="24"/>
                <w:szCs w:val="24"/>
              </w:rPr>
            </w:pPr>
            <w:r w:rsidRPr="004A6146">
              <w:rPr>
                <w:sz w:val="24"/>
                <w:szCs w:val="24"/>
              </w:rPr>
              <w:t>Urgency can be missed</w:t>
            </w:r>
          </w:p>
        </w:tc>
        <w:tc>
          <w:tcPr>
            <w:tcW w:w="3360" w:type="dxa"/>
          </w:tcPr>
          <w:p w:rsidR="008A4E87" w:rsidRPr="004A6146" w:rsidRDefault="004A6146">
            <w:pPr>
              <w:rPr>
                <w:sz w:val="24"/>
                <w:szCs w:val="24"/>
              </w:rPr>
            </w:pPr>
            <w:r w:rsidRPr="004A6146">
              <w:rPr>
                <w:sz w:val="24"/>
                <w:szCs w:val="24"/>
              </w:rPr>
              <w:t>Explicit High-priority indicators</w:t>
            </w:r>
          </w:p>
        </w:tc>
        <w:tc>
          <w:tcPr>
            <w:tcW w:w="3360" w:type="dxa"/>
          </w:tcPr>
          <w:p w:rsidR="008A4E87" w:rsidRPr="004A6146" w:rsidRDefault="004A6146">
            <w:pPr>
              <w:rPr>
                <w:sz w:val="24"/>
                <w:szCs w:val="24"/>
              </w:rPr>
            </w:pPr>
            <w:r w:rsidRPr="004A6146">
              <w:rPr>
                <w:sz w:val="24"/>
                <w:szCs w:val="24"/>
              </w:rPr>
              <w:t>Urgent path is activated</w:t>
            </w:r>
          </w:p>
        </w:tc>
      </w:tr>
      <w:tr w:rsidR="008A4E87">
        <w:trPr>
          <w:jc w:val="center"/>
        </w:trPr>
        <w:tc>
          <w:tcPr>
            <w:tcW w:w="3360" w:type="dxa"/>
          </w:tcPr>
          <w:p w:rsidR="008A4E87" w:rsidRPr="004A6146" w:rsidRDefault="004A6146">
            <w:pPr>
              <w:rPr>
                <w:sz w:val="24"/>
                <w:szCs w:val="24"/>
              </w:rPr>
            </w:pPr>
            <w:r w:rsidRPr="004A6146">
              <w:rPr>
                <w:sz w:val="24"/>
                <w:szCs w:val="24"/>
              </w:rPr>
              <w:t>Manual task creation</w:t>
            </w:r>
          </w:p>
        </w:tc>
        <w:tc>
          <w:tcPr>
            <w:tcW w:w="3360" w:type="dxa"/>
          </w:tcPr>
          <w:p w:rsidR="008A4E87" w:rsidRPr="004A6146" w:rsidRDefault="004A6146">
            <w:pPr>
              <w:rPr>
                <w:sz w:val="24"/>
                <w:szCs w:val="24"/>
              </w:rPr>
            </w:pPr>
            <w:r w:rsidRPr="004A6146">
              <w:rPr>
                <w:sz w:val="24"/>
                <w:szCs w:val="24"/>
              </w:rPr>
              <w:t>Flow creates Task</w:t>
            </w:r>
          </w:p>
        </w:tc>
        <w:tc>
          <w:tcPr>
            <w:tcW w:w="3360" w:type="dxa"/>
          </w:tcPr>
          <w:p w:rsidR="008A4E87" w:rsidRPr="004A6146" w:rsidRDefault="004A6146">
            <w:pPr>
              <w:rPr>
                <w:sz w:val="24"/>
                <w:szCs w:val="24"/>
              </w:rPr>
            </w:pPr>
            <w:r w:rsidRPr="004A6146">
              <w:rPr>
                <w:sz w:val="24"/>
                <w:szCs w:val="24"/>
              </w:rPr>
              <w:t>Less repetitive work</w:t>
            </w:r>
          </w:p>
        </w:tc>
      </w:tr>
      <w:tr w:rsidR="008A4E87">
        <w:trPr>
          <w:jc w:val="center"/>
        </w:trPr>
        <w:tc>
          <w:tcPr>
            <w:tcW w:w="3360" w:type="dxa"/>
          </w:tcPr>
          <w:p w:rsidR="008A4E87" w:rsidRPr="004A6146" w:rsidRDefault="004A6146">
            <w:pPr>
              <w:rPr>
                <w:sz w:val="24"/>
                <w:szCs w:val="24"/>
              </w:rPr>
            </w:pPr>
            <w:r w:rsidRPr="004A6146">
              <w:rPr>
                <w:sz w:val="24"/>
                <w:szCs w:val="24"/>
              </w:rPr>
              <w:t>Manual support routing</w:t>
            </w:r>
          </w:p>
        </w:tc>
        <w:tc>
          <w:tcPr>
            <w:tcW w:w="3360" w:type="dxa"/>
          </w:tcPr>
          <w:p w:rsidR="008A4E87" w:rsidRPr="004A6146" w:rsidRDefault="004A6146">
            <w:pPr>
              <w:rPr>
                <w:sz w:val="24"/>
                <w:szCs w:val="24"/>
              </w:rPr>
            </w:pPr>
            <w:r w:rsidRPr="004A6146">
              <w:rPr>
                <w:sz w:val="24"/>
                <w:szCs w:val="24"/>
              </w:rPr>
              <w:t>Assigned support level output</w:t>
            </w:r>
          </w:p>
        </w:tc>
        <w:tc>
          <w:tcPr>
            <w:tcW w:w="3360" w:type="dxa"/>
          </w:tcPr>
          <w:p w:rsidR="008A4E87" w:rsidRPr="004A6146" w:rsidRDefault="004A6146">
            <w:pPr>
              <w:rPr>
                <w:sz w:val="24"/>
                <w:szCs w:val="24"/>
              </w:rPr>
            </w:pPr>
            <w:r w:rsidRPr="004A6146">
              <w:rPr>
                <w:sz w:val="24"/>
                <w:szCs w:val="24"/>
              </w:rPr>
              <w:t>Consistent handling rule</w:t>
            </w:r>
          </w:p>
        </w:tc>
      </w:tr>
      <w:tr w:rsidR="008A4E87">
        <w:trPr>
          <w:jc w:val="center"/>
        </w:trPr>
        <w:tc>
          <w:tcPr>
            <w:tcW w:w="3360" w:type="dxa"/>
          </w:tcPr>
          <w:p w:rsidR="008A4E87" w:rsidRPr="004A6146" w:rsidRDefault="004A6146">
            <w:pPr>
              <w:rPr>
                <w:sz w:val="24"/>
                <w:szCs w:val="24"/>
              </w:rPr>
            </w:pPr>
            <w:r w:rsidRPr="004A6146">
              <w:rPr>
                <w:sz w:val="24"/>
                <w:szCs w:val="24"/>
              </w:rPr>
              <w:t>Conversational access</w:t>
            </w:r>
          </w:p>
        </w:tc>
        <w:tc>
          <w:tcPr>
            <w:tcW w:w="3360" w:type="dxa"/>
          </w:tcPr>
          <w:p w:rsidR="008A4E87" w:rsidRPr="004A6146" w:rsidRDefault="004A6146">
            <w:pPr>
              <w:rPr>
                <w:sz w:val="24"/>
                <w:szCs w:val="24"/>
              </w:rPr>
            </w:pPr>
            <w:r w:rsidRPr="004A6146">
              <w:rPr>
                <w:sz w:val="24"/>
                <w:szCs w:val="24"/>
              </w:rPr>
              <w:t>Agentforce subagent</w:t>
            </w:r>
          </w:p>
        </w:tc>
        <w:tc>
          <w:tcPr>
            <w:tcW w:w="3360" w:type="dxa"/>
          </w:tcPr>
          <w:p w:rsidR="008A4E87" w:rsidRPr="004A6146" w:rsidRDefault="004A6146">
            <w:pPr>
              <w:rPr>
                <w:sz w:val="24"/>
                <w:szCs w:val="24"/>
              </w:rPr>
            </w:pPr>
            <w:r w:rsidRPr="004A6146">
              <w:rPr>
                <w:sz w:val="24"/>
                <w:szCs w:val="24"/>
              </w:rPr>
              <w:t>User can request analysis</w:t>
            </w:r>
          </w:p>
        </w:tc>
      </w:tr>
    </w:tbl>
    <w:p w:rsidR="008A4E87" w:rsidRDefault="008A4E87"/>
    <w:p w:rsidR="00B50B23" w:rsidRDefault="00B50B23">
      <w:r w:rsidRPr="00B50B23">
        <w:rPr>
          <w:noProof/>
          <w:lang w:val="en-IN" w:eastAsia="en-IN"/>
        </w:rPr>
        <w:drawing>
          <wp:inline distT="0" distB="0" distL="0" distR="0">
            <wp:extent cx="6400800" cy="5849512"/>
            <wp:effectExtent l="0" t="0" r="0" b="0"/>
            <wp:docPr id="18" name="Picture 18" descr="C:\Users\TBM\Downloads\Problem–Solution Fit_ Smarter Support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BM\Downloads\Problem–Solution Fit_ Smarter Support Flow.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5849512"/>
                    </a:xfrm>
                    <a:prstGeom prst="rect">
                      <a:avLst/>
                    </a:prstGeom>
                    <a:noFill/>
                    <a:ln>
                      <a:noFill/>
                    </a:ln>
                  </pic:spPr>
                </pic:pic>
              </a:graphicData>
            </a:graphic>
          </wp:inline>
        </w:drawing>
      </w:r>
    </w:p>
    <w:p w:rsidR="004A6146" w:rsidRPr="004A6146" w:rsidRDefault="004A6146" w:rsidP="004A6146">
      <w:pPr>
        <w:pStyle w:val="Heading2"/>
        <w:rPr>
          <w:sz w:val="28"/>
          <w:szCs w:val="28"/>
        </w:rPr>
      </w:pPr>
      <w:r w:rsidRPr="004A6146">
        <w:rPr>
          <w:sz w:val="28"/>
          <w:szCs w:val="28"/>
        </w:rPr>
        <w:lastRenderedPageBreak/>
        <w:t>4.2 Proposed Solution</w:t>
      </w:r>
    </w:p>
    <w:p w:rsidR="004A6146" w:rsidRDefault="004A6146">
      <w:pPr>
        <w:rPr>
          <w:sz w:val="24"/>
          <w:szCs w:val="24"/>
        </w:rPr>
      </w:pPr>
    </w:p>
    <w:p w:rsidR="008A4E87" w:rsidRDefault="004A6146">
      <w:pPr>
        <w:rPr>
          <w:sz w:val="24"/>
          <w:szCs w:val="24"/>
        </w:rPr>
      </w:pPr>
      <w:r w:rsidRPr="004A6146">
        <w:rPr>
          <w:sz w:val="24"/>
          <w:szCs w:val="24"/>
        </w:rPr>
        <w:t>The proposed system combines a structured Salesforce custom object with an Auto-Launched Flow and an Agentforce subagent. Agentforce handles conversational interaction while the Flow performs record retrieval, priority decision logic, assignment output and Task creation.</w:t>
      </w:r>
    </w:p>
    <w:p w:rsidR="004A6146" w:rsidRPr="004A6146" w:rsidRDefault="004A6146">
      <w:pPr>
        <w:rPr>
          <w:sz w:val="24"/>
          <w:szCs w:val="24"/>
        </w:rPr>
      </w:pPr>
    </w:p>
    <w:p w:rsidR="008A4E87" w:rsidRPr="004A6146" w:rsidRDefault="004A6146">
      <w:pPr>
        <w:pStyle w:val="Heading2"/>
        <w:rPr>
          <w:sz w:val="28"/>
          <w:szCs w:val="28"/>
        </w:rPr>
      </w:pPr>
      <w:r w:rsidRPr="004A6146">
        <w:rPr>
          <w:sz w:val="28"/>
          <w:szCs w:val="28"/>
        </w:rPr>
        <w:t>4.3 Solution Architecture</w:t>
      </w:r>
    </w:p>
    <w:p w:rsidR="008A4E87" w:rsidRDefault="00B50B23">
      <w:pPr>
        <w:jc w:val="center"/>
      </w:pPr>
      <w:r w:rsidRPr="00B50B23">
        <w:rPr>
          <w:noProof/>
          <w:lang w:val="en-IN" w:eastAsia="en-IN"/>
        </w:rPr>
        <w:drawing>
          <wp:inline distT="0" distB="0" distL="0" distR="0">
            <wp:extent cx="6400800" cy="4267200"/>
            <wp:effectExtent l="0" t="0" r="0" b="0"/>
            <wp:docPr id="19" name="Picture 19" descr="C:\Users\TBM\Downloads\Salesforce AI Ticket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BM\Downloads\Salesforce AI Ticket Architectur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rsidR="008A4E87" w:rsidRDefault="004A6146">
      <w:pPr>
        <w:pStyle w:val="Heading2"/>
        <w:rPr>
          <w:sz w:val="28"/>
          <w:szCs w:val="28"/>
        </w:rPr>
      </w:pPr>
      <w:r w:rsidRPr="004A6146">
        <w:rPr>
          <w:sz w:val="28"/>
          <w:szCs w:val="28"/>
        </w:rPr>
        <w:t>4.4 Data Model Design</w:t>
      </w:r>
    </w:p>
    <w:p w:rsidR="004A6146" w:rsidRPr="004A6146" w:rsidRDefault="004A6146" w:rsidP="004A6146"/>
    <w:p w:rsidR="008A4E87" w:rsidRPr="004A6146" w:rsidRDefault="004A6146">
      <w:pPr>
        <w:rPr>
          <w:sz w:val="24"/>
          <w:szCs w:val="24"/>
        </w:rPr>
      </w:pPr>
      <w:r w:rsidRPr="004A6146">
        <w:rPr>
          <w:sz w:val="24"/>
          <w:szCs w:val="24"/>
        </w:rPr>
        <w:t>The Support Ticket Intelligence object is the central business record. It connects customer context from Account/Contact with issue information and operational fields such as priority, status, assignment and SLA risk. Task records are created for urgent handling.</w:t>
      </w:r>
    </w:p>
    <w:p w:rsidR="008A4E87" w:rsidRDefault="00B50B23">
      <w:pPr>
        <w:jc w:val="center"/>
      </w:pPr>
      <w:r w:rsidRPr="00B50B23">
        <w:rPr>
          <w:noProof/>
          <w:lang w:val="en-IN" w:eastAsia="en-IN"/>
        </w:rPr>
        <w:lastRenderedPageBreak/>
        <w:drawing>
          <wp:inline distT="0" distB="0" distL="0" distR="0">
            <wp:extent cx="6400800" cy="4267200"/>
            <wp:effectExtent l="0" t="0" r="0" b="0"/>
            <wp:docPr id="20" name="Picture 20" descr="C:\Users\TBM\Downloads\Salesforce Customer Support Data 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BM\Downloads\Salesforce Customer Support Data Model.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rsidR="008A4E87" w:rsidRDefault="004A6146">
      <w:pPr>
        <w:pStyle w:val="Heading2"/>
        <w:rPr>
          <w:sz w:val="28"/>
          <w:szCs w:val="28"/>
        </w:rPr>
      </w:pPr>
      <w:r w:rsidRPr="004A6146">
        <w:rPr>
          <w:sz w:val="28"/>
          <w:szCs w:val="28"/>
        </w:rPr>
        <w:t>4.5 Priority Decision Logic</w:t>
      </w:r>
    </w:p>
    <w:p w:rsidR="004A6146" w:rsidRPr="004A6146" w:rsidRDefault="004A6146" w:rsidP="004A6146"/>
    <w:p w:rsidR="008A4E87" w:rsidRDefault="004A6146" w:rsidP="00B50B23">
      <w:pPr>
        <w:rPr>
          <w:sz w:val="24"/>
          <w:szCs w:val="24"/>
        </w:rPr>
      </w:pPr>
      <w:r w:rsidRPr="004A6146">
        <w:rPr>
          <w:sz w:val="24"/>
          <w:szCs w:val="24"/>
        </w:rPr>
        <w:t>The current implementation uses configured description keywords. High priority indicators are 'urgent', 'not working' and 'failure'. Medium indicators are 'issue', 'slow' and 'delay'. If none are detected, the default is Low.</w:t>
      </w:r>
    </w:p>
    <w:p w:rsidR="00B50B23" w:rsidRPr="00B50B23" w:rsidRDefault="00B50B23" w:rsidP="00B50B23">
      <w:pPr>
        <w:rPr>
          <w:sz w:val="24"/>
          <w:szCs w:val="24"/>
        </w:rPr>
      </w:pPr>
    </w:p>
    <w:p w:rsidR="008A4E87" w:rsidRDefault="004A6146">
      <w:pPr>
        <w:pStyle w:val="Heading1"/>
      </w:pPr>
      <w:r>
        <w:t>5. PROJECT PLANNING &amp; SCHEDULING</w:t>
      </w:r>
    </w:p>
    <w:p w:rsidR="008A4E87" w:rsidRPr="004A6146" w:rsidRDefault="004A6146">
      <w:pPr>
        <w:pStyle w:val="Heading2"/>
        <w:rPr>
          <w:sz w:val="28"/>
          <w:szCs w:val="28"/>
        </w:rPr>
      </w:pPr>
      <w:r w:rsidRPr="004A6146">
        <w:rPr>
          <w:sz w:val="28"/>
          <w:szCs w:val="28"/>
        </w:rPr>
        <w:t>5.1 Agile Planning</w:t>
      </w:r>
    </w:p>
    <w:p w:rsidR="008A4E87" w:rsidRPr="004A6146" w:rsidRDefault="004A6146">
      <w:pPr>
        <w:pStyle w:val="ListBullet"/>
        <w:rPr>
          <w:sz w:val="24"/>
          <w:szCs w:val="24"/>
        </w:rPr>
      </w:pPr>
      <w:r w:rsidRPr="004A6146">
        <w:rPr>
          <w:sz w:val="24"/>
          <w:szCs w:val="24"/>
        </w:rPr>
        <w:t>Break the project into small functional increments.</w:t>
      </w:r>
    </w:p>
    <w:p w:rsidR="008A4E87" w:rsidRPr="004A6146" w:rsidRDefault="004A6146">
      <w:pPr>
        <w:pStyle w:val="ListBullet"/>
        <w:rPr>
          <w:sz w:val="24"/>
          <w:szCs w:val="24"/>
        </w:rPr>
      </w:pPr>
      <w:r w:rsidRPr="004A6146">
        <w:rPr>
          <w:sz w:val="24"/>
          <w:szCs w:val="24"/>
        </w:rPr>
        <w:t>Implement the data model before automation.</w:t>
      </w:r>
    </w:p>
    <w:p w:rsidR="008A4E87" w:rsidRPr="004A6146" w:rsidRDefault="004A6146">
      <w:pPr>
        <w:pStyle w:val="ListBullet"/>
        <w:rPr>
          <w:sz w:val="24"/>
          <w:szCs w:val="24"/>
        </w:rPr>
      </w:pPr>
      <w:r w:rsidRPr="004A6146">
        <w:rPr>
          <w:sz w:val="24"/>
          <w:szCs w:val="24"/>
        </w:rPr>
        <w:t>Validate Flow behavior before connecting Agentforce.</w:t>
      </w:r>
    </w:p>
    <w:p w:rsidR="008A4E87" w:rsidRPr="004A6146" w:rsidRDefault="004A6146">
      <w:pPr>
        <w:pStyle w:val="ListBullet"/>
        <w:rPr>
          <w:sz w:val="24"/>
          <w:szCs w:val="24"/>
        </w:rPr>
      </w:pPr>
      <w:r w:rsidRPr="004A6146">
        <w:rPr>
          <w:sz w:val="24"/>
          <w:szCs w:val="24"/>
        </w:rPr>
        <w:t>Test High, Medium and Low paths independently.</w:t>
      </w:r>
    </w:p>
    <w:p w:rsidR="008A4E87" w:rsidRDefault="004A6146">
      <w:pPr>
        <w:pStyle w:val="ListBullet"/>
        <w:rPr>
          <w:sz w:val="24"/>
          <w:szCs w:val="24"/>
        </w:rPr>
      </w:pPr>
      <w:r w:rsidRPr="004A6146">
        <w:rPr>
          <w:sz w:val="24"/>
          <w:szCs w:val="24"/>
        </w:rPr>
        <w:t>Use Git to maintain the Salesforce project source.</w:t>
      </w:r>
    </w:p>
    <w:p w:rsidR="004A6146" w:rsidRPr="004A6146" w:rsidRDefault="004A6146" w:rsidP="004A6146">
      <w:pPr>
        <w:pStyle w:val="ListBullet"/>
        <w:numPr>
          <w:ilvl w:val="0"/>
          <w:numId w:val="0"/>
        </w:numPr>
        <w:ind w:left="360"/>
        <w:rPr>
          <w:sz w:val="24"/>
          <w:szCs w:val="24"/>
        </w:rPr>
      </w:pPr>
    </w:p>
    <w:p w:rsidR="008A4E87" w:rsidRDefault="004A6146">
      <w:pPr>
        <w:pStyle w:val="Heading2"/>
        <w:rPr>
          <w:sz w:val="28"/>
          <w:szCs w:val="28"/>
        </w:rPr>
      </w:pPr>
      <w:r w:rsidRPr="004A6146">
        <w:rPr>
          <w:sz w:val="28"/>
          <w:szCs w:val="28"/>
        </w:rPr>
        <w:lastRenderedPageBreak/>
        <w:t>5.2 Product Backlog</w:t>
      </w:r>
    </w:p>
    <w:p w:rsidR="004A6146" w:rsidRPr="004A6146" w:rsidRDefault="004A6146" w:rsidP="004A6146"/>
    <w:tbl>
      <w:tblPr>
        <w:tblStyle w:val="TableGrid"/>
        <w:tblW w:w="0" w:type="auto"/>
        <w:jc w:val="center"/>
        <w:tblLook w:val="04A0" w:firstRow="1" w:lastRow="0" w:firstColumn="1" w:lastColumn="0" w:noHBand="0" w:noVBand="1"/>
      </w:tblPr>
      <w:tblGrid>
        <w:gridCol w:w="2520"/>
        <w:gridCol w:w="2520"/>
        <w:gridCol w:w="2520"/>
        <w:gridCol w:w="2520"/>
      </w:tblGrid>
      <w:tr w:rsidR="008A4E87">
        <w:trPr>
          <w:jc w:val="center"/>
        </w:trPr>
        <w:tc>
          <w:tcPr>
            <w:tcW w:w="2520" w:type="dxa"/>
            <w:shd w:val="clear" w:color="auto" w:fill="E8EEF3"/>
          </w:tcPr>
          <w:p w:rsidR="008A4E87" w:rsidRPr="004A6146" w:rsidRDefault="004A6146">
            <w:pPr>
              <w:rPr>
                <w:sz w:val="24"/>
                <w:szCs w:val="24"/>
              </w:rPr>
            </w:pPr>
            <w:r w:rsidRPr="004A6146">
              <w:rPr>
                <w:b/>
                <w:sz w:val="24"/>
                <w:szCs w:val="24"/>
              </w:rPr>
              <w:t>ID</w:t>
            </w:r>
          </w:p>
        </w:tc>
        <w:tc>
          <w:tcPr>
            <w:tcW w:w="2520" w:type="dxa"/>
            <w:shd w:val="clear" w:color="auto" w:fill="E8EEF3"/>
          </w:tcPr>
          <w:p w:rsidR="008A4E87" w:rsidRPr="004A6146" w:rsidRDefault="004A6146">
            <w:pPr>
              <w:rPr>
                <w:sz w:val="24"/>
                <w:szCs w:val="24"/>
              </w:rPr>
            </w:pPr>
            <w:r w:rsidRPr="004A6146">
              <w:rPr>
                <w:b/>
                <w:sz w:val="24"/>
                <w:szCs w:val="24"/>
              </w:rPr>
              <w:t>Epic</w:t>
            </w:r>
          </w:p>
        </w:tc>
        <w:tc>
          <w:tcPr>
            <w:tcW w:w="2520" w:type="dxa"/>
            <w:shd w:val="clear" w:color="auto" w:fill="E8EEF3"/>
          </w:tcPr>
          <w:p w:rsidR="008A4E87" w:rsidRPr="004A6146" w:rsidRDefault="004A6146">
            <w:pPr>
              <w:rPr>
                <w:sz w:val="24"/>
                <w:szCs w:val="24"/>
              </w:rPr>
            </w:pPr>
            <w:r w:rsidRPr="004A6146">
              <w:rPr>
                <w:b/>
                <w:sz w:val="24"/>
                <w:szCs w:val="24"/>
              </w:rPr>
              <w:t>User Story / Task</w:t>
            </w:r>
          </w:p>
        </w:tc>
        <w:tc>
          <w:tcPr>
            <w:tcW w:w="2520" w:type="dxa"/>
            <w:shd w:val="clear" w:color="auto" w:fill="E8EEF3"/>
          </w:tcPr>
          <w:p w:rsidR="008A4E87" w:rsidRPr="004A6146" w:rsidRDefault="004A6146">
            <w:pPr>
              <w:rPr>
                <w:sz w:val="24"/>
                <w:szCs w:val="24"/>
              </w:rPr>
            </w:pPr>
            <w:r w:rsidRPr="004A6146">
              <w:rPr>
                <w:b/>
                <w:sz w:val="24"/>
                <w:szCs w:val="24"/>
              </w:rPr>
              <w:t>Points</w:t>
            </w:r>
          </w:p>
        </w:tc>
      </w:tr>
      <w:tr w:rsidR="008A4E87">
        <w:trPr>
          <w:jc w:val="center"/>
        </w:trPr>
        <w:tc>
          <w:tcPr>
            <w:tcW w:w="2520" w:type="dxa"/>
          </w:tcPr>
          <w:p w:rsidR="008A4E87" w:rsidRPr="004A6146" w:rsidRDefault="004A6146">
            <w:pPr>
              <w:rPr>
                <w:sz w:val="24"/>
                <w:szCs w:val="24"/>
              </w:rPr>
            </w:pPr>
            <w:r w:rsidRPr="004A6146">
              <w:rPr>
                <w:sz w:val="24"/>
                <w:szCs w:val="24"/>
              </w:rPr>
              <w:t>US-01</w:t>
            </w:r>
          </w:p>
        </w:tc>
        <w:tc>
          <w:tcPr>
            <w:tcW w:w="2520" w:type="dxa"/>
          </w:tcPr>
          <w:p w:rsidR="008A4E87" w:rsidRPr="004A6146" w:rsidRDefault="004A6146">
            <w:pPr>
              <w:rPr>
                <w:sz w:val="24"/>
                <w:szCs w:val="24"/>
              </w:rPr>
            </w:pPr>
            <w:r w:rsidRPr="004A6146">
              <w:rPr>
                <w:sz w:val="24"/>
                <w:szCs w:val="24"/>
              </w:rPr>
              <w:t>Environment</w:t>
            </w:r>
          </w:p>
        </w:tc>
        <w:tc>
          <w:tcPr>
            <w:tcW w:w="2520" w:type="dxa"/>
          </w:tcPr>
          <w:p w:rsidR="008A4E87" w:rsidRPr="004A6146" w:rsidRDefault="004A6146">
            <w:pPr>
              <w:rPr>
                <w:sz w:val="24"/>
                <w:szCs w:val="24"/>
              </w:rPr>
            </w:pPr>
            <w:r w:rsidRPr="004A6146">
              <w:rPr>
                <w:sz w:val="24"/>
                <w:szCs w:val="24"/>
              </w:rPr>
              <w:t>Configure Salesforce project and development environment</w:t>
            </w:r>
          </w:p>
        </w:tc>
        <w:tc>
          <w:tcPr>
            <w:tcW w:w="2520" w:type="dxa"/>
          </w:tcPr>
          <w:p w:rsidR="008A4E87" w:rsidRPr="004A6146" w:rsidRDefault="004A6146">
            <w:pPr>
              <w:rPr>
                <w:sz w:val="24"/>
                <w:szCs w:val="24"/>
              </w:rPr>
            </w:pPr>
            <w:r w:rsidRPr="004A6146">
              <w:rPr>
                <w:sz w:val="24"/>
                <w:szCs w:val="24"/>
              </w:rPr>
              <w:t>3</w:t>
            </w:r>
          </w:p>
        </w:tc>
      </w:tr>
      <w:tr w:rsidR="008A4E87">
        <w:trPr>
          <w:jc w:val="center"/>
        </w:trPr>
        <w:tc>
          <w:tcPr>
            <w:tcW w:w="2520" w:type="dxa"/>
          </w:tcPr>
          <w:p w:rsidR="008A4E87" w:rsidRPr="004A6146" w:rsidRDefault="004A6146">
            <w:pPr>
              <w:rPr>
                <w:sz w:val="24"/>
                <w:szCs w:val="24"/>
              </w:rPr>
            </w:pPr>
            <w:r w:rsidRPr="004A6146">
              <w:rPr>
                <w:sz w:val="24"/>
                <w:szCs w:val="24"/>
              </w:rPr>
              <w:t>US-02</w:t>
            </w:r>
          </w:p>
        </w:tc>
        <w:tc>
          <w:tcPr>
            <w:tcW w:w="2520" w:type="dxa"/>
          </w:tcPr>
          <w:p w:rsidR="008A4E87" w:rsidRPr="004A6146" w:rsidRDefault="004A6146">
            <w:pPr>
              <w:rPr>
                <w:sz w:val="24"/>
                <w:szCs w:val="24"/>
              </w:rPr>
            </w:pPr>
            <w:r w:rsidRPr="004A6146">
              <w:rPr>
                <w:sz w:val="24"/>
                <w:szCs w:val="24"/>
              </w:rPr>
              <w:t>Data Model</w:t>
            </w:r>
          </w:p>
        </w:tc>
        <w:tc>
          <w:tcPr>
            <w:tcW w:w="2520" w:type="dxa"/>
          </w:tcPr>
          <w:p w:rsidR="008A4E87" w:rsidRPr="004A6146" w:rsidRDefault="004A6146">
            <w:pPr>
              <w:rPr>
                <w:sz w:val="24"/>
                <w:szCs w:val="24"/>
              </w:rPr>
            </w:pPr>
            <w:r w:rsidRPr="004A6146">
              <w:rPr>
                <w:sz w:val="24"/>
                <w:szCs w:val="24"/>
              </w:rPr>
              <w:t>Create Support Ticket Intelligence custom object</w:t>
            </w:r>
          </w:p>
        </w:tc>
        <w:tc>
          <w:tcPr>
            <w:tcW w:w="2520" w:type="dxa"/>
          </w:tcPr>
          <w:p w:rsidR="008A4E87" w:rsidRPr="004A6146" w:rsidRDefault="004A6146">
            <w:pPr>
              <w:rPr>
                <w:sz w:val="24"/>
                <w:szCs w:val="24"/>
              </w:rPr>
            </w:pPr>
            <w:r w:rsidRPr="004A6146">
              <w:rPr>
                <w:sz w:val="24"/>
                <w:szCs w:val="24"/>
              </w:rPr>
              <w:t>5</w:t>
            </w:r>
          </w:p>
        </w:tc>
      </w:tr>
      <w:tr w:rsidR="008A4E87">
        <w:trPr>
          <w:jc w:val="center"/>
        </w:trPr>
        <w:tc>
          <w:tcPr>
            <w:tcW w:w="2520" w:type="dxa"/>
          </w:tcPr>
          <w:p w:rsidR="008A4E87" w:rsidRPr="004A6146" w:rsidRDefault="004A6146">
            <w:pPr>
              <w:rPr>
                <w:sz w:val="24"/>
                <w:szCs w:val="24"/>
              </w:rPr>
            </w:pPr>
            <w:r w:rsidRPr="004A6146">
              <w:rPr>
                <w:sz w:val="24"/>
                <w:szCs w:val="24"/>
              </w:rPr>
              <w:t>US-03</w:t>
            </w:r>
          </w:p>
        </w:tc>
        <w:tc>
          <w:tcPr>
            <w:tcW w:w="2520" w:type="dxa"/>
          </w:tcPr>
          <w:p w:rsidR="008A4E87" w:rsidRPr="004A6146" w:rsidRDefault="004A6146">
            <w:pPr>
              <w:rPr>
                <w:sz w:val="24"/>
                <w:szCs w:val="24"/>
              </w:rPr>
            </w:pPr>
            <w:r w:rsidRPr="004A6146">
              <w:rPr>
                <w:sz w:val="24"/>
                <w:szCs w:val="24"/>
              </w:rPr>
              <w:t>Data Model</w:t>
            </w:r>
          </w:p>
        </w:tc>
        <w:tc>
          <w:tcPr>
            <w:tcW w:w="2520" w:type="dxa"/>
          </w:tcPr>
          <w:p w:rsidR="008A4E87" w:rsidRPr="004A6146" w:rsidRDefault="004A6146">
            <w:pPr>
              <w:rPr>
                <w:sz w:val="24"/>
                <w:szCs w:val="24"/>
              </w:rPr>
            </w:pPr>
            <w:r w:rsidRPr="004A6146">
              <w:rPr>
                <w:sz w:val="24"/>
                <w:szCs w:val="24"/>
              </w:rPr>
              <w:t>Create Account and Contact relationships</w:t>
            </w:r>
          </w:p>
        </w:tc>
        <w:tc>
          <w:tcPr>
            <w:tcW w:w="2520" w:type="dxa"/>
          </w:tcPr>
          <w:p w:rsidR="008A4E87" w:rsidRPr="004A6146" w:rsidRDefault="004A6146">
            <w:pPr>
              <w:rPr>
                <w:sz w:val="24"/>
                <w:szCs w:val="24"/>
              </w:rPr>
            </w:pPr>
            <w:r w:rsidRPr="004A6146">
              <w:rPr>
                <w:sz w:val="24"/>
                <w:szCs w:val="24"/>
              </w:rPr>
              <w:t>3</w:t>
            </w:r>
          </w:p>
        </w:tc>
      </w:tr>
      <w:tr w:rsidR="008A4E87">
        <w:trPr>
          <w:jc w:val="center"/>
        </w:trPr>
        <w:tc>
          <w:tcPr>
            <w:tcW w:w="2520" w:type="dxa"/>
          </w:tcPr>
          <w:p w:rsidR="008A4E87" w:rsidRPr="004A6146" w:rsidRDefault="004A6146">
            <w:pPr>
              <w:rPr>
                <w:sz w:val="24"/>
                <w:szCs w:val="24"/>
              </w:rPr>
            </w:pPr>
            <w:r w:rsidRPr="004A6146">
              <w:rPr>
                <w:sz w:val="24"/>
                <w:szCs w:val="24"/>
              </w:rPr>
              <w:t>US-04</w:t>
            </w:r>
          </w:p>
        </w:tc>
        <w:tc>
          <w:tcPr>
            <w:tcW w:w="2520" w:type="dxa"/>
          </w:tcPr>
          <w:p w:rsidR="008A4E87" w:rsidRPr="004A6146" w:rsidRDefault="004A6146">
            <w:pPr>
              <w:rPr>
                <w:sz w:val="24"/>
                <w:szCs w:val="24"/>
              </w:rPr>
            </w:pPr>
            <w:r w:rsidRPr="004A6146">
              <w:rPr>
                <w:sz w:val="24"/>
                <w:szCs w:val="24"/>
              </w:rPr>
              <w:t>Automation</w:t>
            </w:r>
          </w:p>
        </w:tc>
        <w:tc>
          <w:tcPr>
            <w:tcW w:w="2520" w:type="dxa"/>
          </w:tcPr>
          <w:p w:rsidR="008A4E87" w:rsidRPr="004A6146" w:rsidRDefault="004A6146">
            <w:pPr>
              <w:rPr>
                <w:sz w:val="24"/>
                <w:szCs w:val="24"/>
              </w:rPr>
            </w:pPr>
            <w:r w:rsidRPr="004A6146">
              <w:rPr>
                <w:sz w:val="24"/>
                <w:szCs w:val="24"/>
              </w:rPr>
              <w:t>Build Auto-Launched Flow</w:t>
            </w:r>
          </w:p>
        </w:tc>
        <w:tc>
          <w:tcPr>
            <w:tcW w:w="2520" w:type="dxa"/>
          </w:tcPr>
          <w:p w:rsidR="008A4E87" w:rsidRPr="004A6146" w:rsidRDefault="004A6146">
            <w:pPr>
              <w:rPr>
                <w:sz w:val="24"/>
                <w:szCs w:val="24"/>
              </w:rPr>
            </w:pPr>
            <w:r w:rsidRPr="004A6146">
              <w:rPr>
                <w:sz w:val="24"/>
                <w:szCs w:val="24"/>
              </w:rPr>
              <w:t>5</w:t>
            </w:r>
          </w:p>
        </w:tc>
      </w:tr>
      <w:tr w:rsidR="008A4E87">
        <w:trPr>
          <w:jc w:val="center"/>
        </w:trPr>
        <w:tc>
          <w:tcPr>
            <w:tcW w:w="2520" w:type="dxa"/>
          </w:tcPr>
          <w:p w:rsidR="008A4E87" w:rsidRPr="004A6146" w:rsidRDefault="004A6146">
            <w:pPr>
              <w:rPr>
                <w:sz w:val="24"/>
                <w:szCs w:val="24"/>
              </w:rPr>
            </w:pPr>
            <w:r w:rsidRPr="004A6146">
              <w:rPr>
                <w:sz w:val="24"/>
                <w:szCs w:val="24"/>
              </w:rPr>
              <w:t>US-05</w:t>
            </w:r>
          </w:p>
        </w:tc>
        <w:tc>
          <w:tcPr>
            <w:tcW w:w="2520" w:type="dxa"/>
          </w:tcPr>
          <w:p w:rsidR="008A4E87" w:rsidRPr="004A6146" w:rsidRDefault="004A6146">
            <w:pPr>
              <w:rPr>
                <w:sz w:val="24"/>
                <w:szCs w:val="24"/>
              </w:rPr>
            </w:pPr>
            <w:r w:rsidRPr="004A6146">
              <w:rPr>
                <w:sz w:val="24"/>
                <w:szCs w:val="24"/>
              </w:rPr>
              <w:t>Automation</w:t>
            </w:r>
          </w:p>
        </w:tc>
        <w:tc>
          <w:tcPr>
            <w:tcW w:w="2520" w:type="dxa"/>
          </w:tcPr>
          <w:p w:rsidR="008A4E87" w:rsidRPr="004A6146" w:rsidRDefault="004A6146">
            <w:pPr>
              <w:rPr>
                <w:sz w:val="24"/>
                <w:szCs w:val="24"/>
              </w:rPr>
            </w:pPr>
            <w:r w:rsidRPr="004A6146">
              <w:rPr>
                <w:sz w:val="24"/>
                <w:szCs w:val="24"/>
              </w:rPr>
              <w:t>Implement priority decision logic</w:t>
            </w:r>
          </w:p>
        </w:tc>
        <w:tc>
          <w:tcPr>
            <w:tcW w:w="2520" w:type="dxa"/>
          </w:tcPr>
          <w:p w:rsidR="008A4E87" w:rsidRPr="004A6146" w:rsidRDefault="004A6146">
            <w:pPr>
              <w:rPr>
                <w:sz w:val="24"/>
                <w:szCs w:val="24"/>
              </w:rPr>
            </w:pPr>
            <w:r w:rsidRPr="004A6146">
              <w:rPr>
                <w:sz w:val="24"/>
                <w:szCs w:val="24"/>
              </w:rPr>
              <w:t>5</w:t>
            </w:r>
          </w:p>
        </w:tc>
      </w:tr>
      <w:tr w:rsidR="008A4E87">
        <w:trPr>
          <w:jc w:val="center"/>
        </w:trPr>
        <w:tc>
          <w:tcPr>
            <w:tcW w:w="2520" w:type="dxa"/>
          </w:tcPr>
          <w:p w:rsidR="008A4E87" w:rsidRPr="004A6146" w:rsidRDefault="004A6146">
            <w:pPr>
              <w:rPr>
                <w:sz w:val="24"/>
                <w:szCs w:val="24"/>
              </w:rPr>
            </w:pPr>
            <w:r w:rsidRPr="004A6146">
              <w:rPr>
                <w:sz w:val="24"/>
                <w:szCs w:val="24"/>
              </w:rPr>
              <w:t>US-06</w:t>
            </w:r>
          </w:p>
        </w:tc>
        <w:tc>
          <w:tcPr>
            <w:tcW w:w="2520" w:type="dxa"/>
          </w:tcPr>
          <w:p w:rsidR="008A4E87" w:rsidRPr="004A6146" w:rsidRDefault="004A6146">
            <w:pPr>
              <w:rPr>
                <w:sz w:val="24"/>
                <w:szCs w:val="24"/>
              </w:rPr>
            </w:pPr>
            <w:r w:rsidRPr="004A6146">
              <w:rPr>
                <w:sz w:val="24"/>
                <w:szCs w:val="24"/>
              </w:rPr>
              <w:t>Agentforce</w:t>
            </w:r>
          </w:p>
        </w:tc>
        <w:tc>
          <w:tcPr>
            <w:tcW w:w="2520" w:type="dxa"/>
          </w:tcPr>
          <w:p w:rsidR="008A4E87" w:rsidRPr="004A6146" w:rsidRDefault="004A6146">
            <w:pPr>
              <w:rPr>
                <w:sz w:val="24"/>
                <w:szCs w:val="24"/>
              </w:rPr>
            </w:pPr>
            <w:r w:rsidRPr="004A6146">
              <w:rPr>
                <w:sz w:val="24"/>
                <w:szCs w:val="24"/>
              </w:rPr>
              <w:t>Create Support Ticket Priority Analysis subagent</w:t>
            </w:r>
          </w:p>
        </w:tc>
        <w:tc>
          <w:tcPr>
            <w:tcW w:w="2520" w:type="dxa"/>
          </w:tcPr>
          <w:p w:rsidR="008A4E87" w:rsidRPr="004A6146" w:rsidRDefault="004A6146">
            <w:pPr>
              <w:rPr>
                <w:sz w:val="24"/>
                <w:szCs w:val="24"/>
              </w:rPr>
            </w:pPr>
            <w:r w:rsidRPr="004A6146">
              <w:rPr>
                <w:sz w:val="24"/>
                <w:szCs w:val="24"/>
              </w:rPr>
              <w:t>8</w:t>
            </w:r>
          </w:p>
        </w:tc>
      </w:tr>
      <w:tr w:rsidR="008A4E87">
        <w:trPr>
          <w:jc w:val="center"/>
        </w:trPr>
        <w:tc>
          <w:tcPr>
            <w:tcW w:w="2520" w:type="dxa"/>
          </w:tcPr>
          <w:p w:rsidR="008A4E87" w:rsidRPr="004A6146" w:rsidRDefault="004A6146">
            <w:pPr>
              <w:rPr>
                <w:sz w:val="24"/>
                <w:szCs w:val="24"/>
              </w:rPr>
            </w:pPr>
            <w:r w:rsidRPr="004A6146">
              <w:rPr>
                <w:sz w:val="24"/>
                <w:szCs w:val="24"/>
              </w:rPr>
              <w:t>US-07</w:t>
            </w:r>
          </w:p>
        </w:tc>
        <w:tc>
          <w:tcPr>
            <w:tcW w:w="2520" w:type="dxa"/>
          </w:tcPr>
          <w:p w:rsidR="008A4E87" w:rsidRPr="004A6146" w:rsidRDefault="004A6146">
            <w:pPr>
              <w:rPr>
                <w:sz w:val="24"/>
                <w:szCs w:val="24"/>
              </w:rPr>
            </w:pPr>
            <w:r w:rsidRPr="004A6146">
              <w:rPr>
                <w:sz w:val="24"/>
                <w:szCs w:val="24"/>
              </w:rPr>
              <w:t>Assignment</w:t>
            </w:r>
          </w:p>
        </w:tc>
        <w:tc>
          <w:tcPr>
            <w:tcW w:w="2520" w:type="dxa"/>
          </w:tcPr>
          <w:p w:rsidR="008A4E87" w:rsidRPr="004A6146" w:rsidRDefault="004A6146">
            <w:pPr>
              <w:rPr>
                <w:sz w:val="24"/>
                <w:szCs w:val="24"/>
              </w:rPr>
            </w:pPr>
            <w:r w:rsidRPr="004A6146">
              <w:rPr>
                <w:sz w:val="24"/>
                <w:szCs w:val="24"/>
              </w:rPr>
              <w:t>Create High-priority Task and assignment output</w:t>
            </w:r>
          </w:p>
        </w:tc>
        <w:tc>
          <w:tcPr>
            <w:tcW w:w="2520" w:type="dxa"/>
          </w:tcPr>
          <w:p w:rsidR="008A4E87" w:rsidRPr="004A6146" w:rsidRDefault="004A6146">
            <w:pPr>
              <w:rPr>
                <w:sz w:val="24"/>
                <w:szCs w:val="24"/>
              </w:rPr>
            </w:pPr>
            <w:r w:rsidRPr="004A6146">
              <w:rPr>
                <w:sz w:val="24"/>
                <w:szCs w:val="24"/>
              </w:rPr>
              <w:t>5</w:t>
            </w:r>
          </w:p>
        </w:tc>
      </w:tr>
      <w:tr w:rsidR="008A4E87">
        <w:trPr>
          <w:jc w:val="center"/>
        </w:trPr>
        <w:tc>
          <w:tcPr>
            <w:tcW w:w="2520" w:type="dxa"/>
          </w:tcPr>
          <w:p w:rsidR="008A4E87" w:rsidRPr="004A6146" w:rsidRDefault="004A6146">
            <w:pPr>
              <w:rPr>
                <w:sz w:val="24"/>
                <w:szCs w:val="24"/>
              </w:rPr>
            </w:pPr>
            <w:r w:rsidRPr="004A6146">
              <w:rPr>
                <w:sz w:val="24"/>
                <w:szCs w:val="24"/>
              </w:rPr>
              <w:t>US-08</w:t>
            </w:r>
          </w:p>
        </w:tc>
        <w:tc>
          <w:tcPr>
            <w:tcW w:w="2520" w:type="dxa"/>
          </w:tcPr>
          <w:p w:rsidR="008A4E87" w:rsidRPr="004A6146" w:rsidRDefault="004A6146">
            <w:pPr>
              <w:rPr>
                <w:sz w:val="24"/>
                <w:szCs w:val="24"/>
              </w:rPr>
            </w:pPr>
            <w:r w:rsidRPr="004A6146">
              <w:rPr>
                <w:sz w:val="24"/>
                <w:szCs w:val="24"/>
              </w:rPr>
              <w:t>SLA</w:t>
            </w:r>
          </w:p>
        </w:tc>
        <w:tc>
          <w:tcPr>
            <w:tcW w:w="2520" w:type="dxa"/>
          </w:tcPr>
          <w:p w:rsidR="008A4E87" w:rsidRPr="004A6146" w:rsidRDefault="004A6146">
            <w:pPr>
              <w:rPr>
                <w:sz w:val="24"/>
                <w:szCs w:val="24"/>
              </w:rPr>
            </w:pPr>
            <w:r w:rsidRPr="004A6146">
              <w:rPr>
                <w:sz w:val="24"/>
                <w:szCs w:val="24"/>
              </w:rPr>
              <w:t>Add optional SLA-risk checking</w:t>
            </w:r>
          </w:p>
        </w:tc>
        <w:tc>
          <w:tcPr>
            <w:tcW w:w="2520" w:type="dxa"/>
          </w:tcPr>
          <w:p w:rsidR="008A4E87" w:rsidRPr="004A6146" w:rsidRDefault="004A6146">
            <w:pPr>
              <w:rPr>
                <w:sz w:val="24"/>
                <w:szCs w:val="24"/>
              </w:rPr>
            </w:pPr>
            <w:r w:rsidRPr="004A6146">
              <w:rPr>
                <w:sz w:val="24"/>
                <w:szCs w:val="24"/>
              </w:rPr>
              <w:t>5</w:t>
            </w:r>
          </w:p>
        </w:tc>
      </w:tr>
      <w:tr w:rsidR="008A4E87">
        <w:trPr>
          <w:jc w:val="center"/>
        </w:trPr>
        <w:tc>
          <w:tcPr>
            <w:tcW w:w="2520" w:type="dxa"/>
          </w:tcPr>
          <w:p w:rsidR="008A4E87" w:rsidRPr="004A6146" w:rsidRDefault="004A6146">
            <w:pPr>
              <w:rPr>
                <w:sz w:val="24"/>
                <w:szCs w:val="24"/>
              </w:rPr>
            </w:pPr>
            <w:r w:rsidRPr="004A6146">
              <w:rPr>
                <w:sz w:val="24"/>
                <w:szCs w:val="24"/>
              </w:rPr>
              <w:t>US-09</w:t>
            </w:r>
          </w:p>
        </w:tc>
        <w:tc>
          <w:tcPr>
            <w:tcW w:w="2520" w:type="dxa"/>
          </w:tcPr>
          <w:p w:rsidR="008A4E87" w:rsidRPr="004A6146" w:rsidRDefault="004A6146">
            <w:pPr>
              <w:rPr>
                <w:sz w:val="24"/>
                <w:szCs w:val="24"/>
              </w:rPr>
            </w:pPr>
            <w:r w:rsidRPr="004A6146">
              <w:rPr>
                <w:sz w:val="24"/>
                <w:szCs w:val="24"/>
              </w:rPr>
              <w:t>Testing</w:t>
            </w:r>
          </w:p>
        </w:tc>
        <w:tc>
          <w:tcPr>
            <w:tcW w:w="2520" w:type="dxa"/>
          </w:tcPr>
          <w:p w:rsidR="008A4E87" w:rsidRPr="004A6146" w:rsidRDefault="004A6146">
            <w:pPr>
              <w:rPr>
                <w:sz w:val="24"/>
                <w:szCs w:val="24"/>
              </w:rPr>
            </w:pPr>
            <w:r w:rsidRPr="004A6146">
              <w:rPr>
                <w:sz w:val="24"/>
                <w:szCs w:val="24"/>
              </w:rPr>
              <w:t>Validate Agentforce conversation and Flow outputs</w:t>
            </w:r>
          </w:p>
        </w:tc>
        <w:tc>
          <w:tcPr>
            <w:tcW w:w="2520" w:type="dxa"/>
          </w:tcPr>
          <w:p w:rsidR="008A4E87" w:rsidRPr="004A6146" w:rsidRDefault="004A6146">
            <w:pPr>
              <w:rPr>
                <w:sz w:val="24"/>
                <w:szCs w:val="24"/>
              </w:rPr>
            </w:pPr>
            <w:r w:rsidRPr="004A6146">
              <w:rPr>
                <w:sz w:val="24"/>
                <w:szCs w:val="24"/>
              </w:rPr>
              <w:t>5</w:t>
            </w:r>
          </w:p>
        </w:tc>
      </w:tr>
      <w:tr w:rsidR="008A4E87">
        <w:trPr>
          <w:jc w:val="center"/>
        </w:trPr>
        <w:tc>
          <w:tcPr>
            <w:tcW w:w="2520" w:type="dxa"/>
          </w:tcPr>
          <w:p w:rsidR="008A4E87" w:rsidRPr="004A6146" w:rsidRDefault="004A6146">
            <w:pPr>
              <w:rPr>
                <w:sz w:val="24"/>
                <w:szCs w:val="24"/>
              </w:rPr>
            </w:pPr>
            <w:r w:rsidRPr="004A6146">
              <w:rPr>
                <w:sz w:val="24"/>
                <w:szCs w:val="24"/>
              </w:rPr>
              <w:t>US-10</w:t>
            </w:r>
          </w:p>
        </w:tc>
        <w:tc>
          <w:tcPr>
            <w:tcW w:w="2520" w:type="dxa"/>
          </w:tcPr>
          <w:p w:rsidR="008A4E87" w:rsidRPr="004A6146" w:rsidRDefault="004A6146">
            <w:pPr>
              <w:rPr>
                <w:sz w:val="24"/>
                <w:szCs w:val="24"/>
              </w:rPr>
            </w:pPr>
            <w:r w:rsidRPr="004A6146">
              <w:rPr>
                <w:sz w:val="24"/>
                <w:szCs w:val="24"/>
              </w:rPr>
              <w:t>Version Control</w:t>
            </w:r>
          </w:p>
        </w:tc>
        <w:tc>
          <w:tcPr>
            <w:tcW w:w="2520" w:type="dxa"/>
          </w:tcPr>
          <w:p w:rsidR="008A4E87" w:rsidRPr="004A6146" w:rsidRDefault="004A6146">
            <w:pPr>
              <w:rPr>
                <w:sz w:val="24"/>
                <w:szCs w:val="24"/>
              </w:rPr>
            </w:pPr>
            <w:r w:rsidRPr="004A6146">
              <w:rPr>
                <w:sz w:val="24"/>
                <w:szCs w:val="24"/>
              </w:rPr>
              <w:t>Retrieve Salesforce metadata and push to GitHub</w:t>
            </w:r>
          </w:p>
        </w:tc>
        <w:tc>
          <w:tcPr>
            <w:tcW w:w="2520" w:type="dxa"/>
          </w:tcPr>
          <w:p w:rsidR="008A4E87" w:rsidRPr="004A6146" w:rsidRDefault="004A6146">
            <w:pPr>
              <w:rPr>
                <w:sz w:val="24"/>
                <w:szCs w:val="24"/>
              </w:rPr>
            </w:pPr>
            <w:r w:rsidRPr="004A6146">
              <w:rPr>
                <w:sz w:val="24"/>
                <w:szCs w:val="24"/>
              </w:rPr>
              <w:t>3</w:t>
            </w:r>
          </w:p>
        </w:tc>
      </w:tr>
    </w:tbl>
    <w:p w:rsidR="008A4E87" w:rsidRDefault="008A4E87"/>
    <w:p w:rsidR="008A4E87" w:rsidRPr="004A6146" w:rsidRDefault="004A6146">
      <w:pPr>
        <w:pStyle w:val="Heading2"/>
        <w:rPr>
          <w:sz w:val="28"/>
          <w:szCs w:val="28"/>
        </w:rPr>
      </w:pPr>
      <w:r w:rsidRPr="004A6146">
        <w:rPr>
          <w:sz w:val="28"/>
          <w:szCs w:val="28"/>
        </w:rPr>
        <w:lastRenderedPageBreak/>
        <w:t>5.3 Sprint Roadmap</w:t>
      </w:r>
    </w:p>
    <w:p w:rsidR="008A4E87" w:rsidRDefault="00B50B23">
      <w:pPr>
        <w:jc w:val="center"/>
      </w:pPr>
      <w:r w:rsidRPr="00B50B23">
        <w:rPr>
          <w:noProof/>
          <w:lang w:val="en-IN" w:eastAsia="en-IN"/>
        </w:rPr>
        <w:drawing>
          <wp:inline distT="0" distB="0" distL="0" distR="0">
            <wp:extent cx="6400800" cy="4267200"/>
            <wp:effectExtent l="0" t="0" r="0" b="0"/>
            <wp:docPr id="21" name="Picture 21" descr="C:\Users\TBM\Downloads\Sprint Roadmap_ AI Support Ticket Agentfo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BM\Downloads\Sprint Roadmap_ AI Support Ticket Agentforc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rsidR="008A4E87" w:rsidRDefault="004A6146">
      <w:pPr>
        <w:pStyle w:val="Heading2"/>
        <w:rPr>
          <w:sz w:val="28"/>
          <w:szCs w:val="28"/>
        </w:rPr>
      </w:pPr>
      <w:r w:rsidRPr="004A6146">
        <w:rPr>
          <w:sz w:val="28"/>
          <w:szCs w:val="28"/>
        </w:rPr>
        <w:t>5.4 Project Tracking</w:t>
      </w:r>
    </w:p>
    <w:p w:rsidR="004A6146" w:rsidRPr="004A6146" w:rsidRDefault="004A6146" w:rsidP="004A6146"/>
    <w:tbl>
      <w:tblPr>
        <w:tblStyle w:val="TableGrid"/>
        <w:tblW w:w="0" w:type="auto"/>
        <w:jc w:val="center"/>
        <w:tblLook w:val="04A0" w:firstRow="1" w:lastRow="0" w:firstColumn="1" w:lastColumn="0" w:noHBand="0" w:noVBand="1"/>
      </w:tblPr>
      <w:tblGrid>
        <w:gridCol w:w="3360"/>
        <w:gridCol w:w="3360"/>
        <w:gridCol w:w="3360"/>
      </w:tblGrid>
      <w:tr w:rsidR="008A4E87">
        <w:trPr>
          <w:jc w:val="center"/>
        </w:trPr>
        <w:tc>
          <w:tcPr>
            <w:tcW w:w="3360" w:type="dxa"/>
            <w:shd w:val="clear" w:color="auto" w:fill="E8EEF3"/>
          </w:tcPr>
          <w:p w:rsidR="008A4E87" w:rsidRPr="004A6146" w:rsidRDefault="004A6146">
            <w:pPr>
              <w:rPr>
                <w:sz w:val="24"/>
                <w:szCs w:val="24"/>
              </w:rPr>
            </w:pPr>
            <w:r w:rsidRPr="004A6146">
              <w:rPr>
                <w:b/>
                <w:sz w:val="24"/>
                <w:szCs w:val="24"/>
              </w:rPr>
              <w:t>Sprint</w:t>
            </w:r>
          </w:p>
        </w:tc>
        <w:tc>
          <w:tcPr>
            <w:tcW w:w="3360" w:type="dxa"/>
            <w:shd w:val="clear" w:color="auto" w:fill="E8EEF3"/>
          </w:tcPr>
          <w:p w:rsidR="008A4E87" w:rsidRPr="004A6146" w:rsidRDefault="004A6146">
            <w:pPr>
              <w:rPr>
                <w:sz w:val="24"/>
                <w:szCs w:val="24"/>
              </w:rPr>
            </w:pPr>
            <w:r w:rsidRPr="004A6146">
              <w:rPr>
                <w:b/>
                <w:sz w:val="24"/>
                <w:szCs w:val="24"/>
              </w:rPr>
              <w:t>Main Deliverable</w:t>
            </w:r>
          </w:p>
        </w:tc>
        <w:tc>
          <w:tcPr>
            <w:tcW w:w="3360" w:type="dxa"/>
            <w:shd w:val="clear" w:color="auto" w:fill="E8EEF3"/>
          </w:tcPr>
          <w:p w:rsidR="008A4E87" w:rsidRPr="004A6146" w:rsidRDefault="004A6146">
            <w:pPr>
              <w:rPr>
                <w:sz w:val="24"/>
                <w:szCs w:val="24"/>
              </w:rPr>
            </w:pPr>
            <w:r w:rsidRPr="004A6146">
              <w:rPr>
                <w:b/>
                <w:sz w:val="24"/>
                <w:szCs w:val="24"/>
              </w:rPr>
              <w:t>Validation Point</w:t>
            </w:r>
          </w:p>
        </w:tc>
      </w:tr>
      <w:tr w:rsidR="008A4E87">
        <w:trPr>
          <w:jc w:val="center"/>
        </w:trPr>
        <w:tc>
          <w:tcPr>
            <w:tcW w:w="3360" w:type="dxa"/>
          </w:tcPr>
          <w:p w:rsidR="008A4E87" w:rsidRPr="004A6146" w:rsidRDefault="004A6146">
            <w:pPr>
              <w:rPr>
                <w:sz w:val="24"/>
                <w:szCs w:val="24"/>
              </w:rPr>
            </w:pPr>
            <w:r w:rsidRPr="004A6146">
              <w:rPr>
                <w:sz w:val="24"/>
                <w:szCs w:val="24"/>
              </w:rPr>
              <w:t>Sprint 1</w:t>
            </w:r>
          </w:p>
        </w:tc>
        <w:tc>
          <w:tcPr>
            <w:tcW w:w="3360" w:type="dxa"/>
          </w:tcPr>
          <w:p w:rsidR="008A4E87" w:rsidRPr="004A6146" w:rsidRDefault="004A6146">
            <w:pPr>
              <w:rPr>
                <w:sz w:val="24"/>
                <w:szCs w:val="24"/>
              </w:rPr>
            </w:pPr>
            <w:r w:rsidRPr="004A6146">
              <w:rPr>
                <w:sz w:val="24"/>
                <w:szCs w:val="24"/>
              </w:rPr>
              <w:t>Salesforce environment</w:t>
            </w:r>
          </w:p>
        </w:tc>
        <w:tc>
          <w:tcPr>
            <w:tcW w:w="3360" w:type="dxa"/>
          </w:tcPr>
          <w:p w:rsidR="008A4E87" w:rsidRPr="004A6146" w:rsidRDefault="004A6146">
            <w:pPr>
              <w:rPr>
                <w:sz w:val="24"/>
                <w:szCs w:val="24"/>
              </w:rPr>
            </w:pPr>
            <w:r w:rsidRPr="004A6146">
              <w:rPr>
                <w:sz w:val="24"/>
                <w:szCs w:val="24"/>
              </w:rPr>
              <w:t>Org access and project initialized</w:t>
            </w:r>
          </w:p>
        </w:tc>
      </w:tr>
      <w:tr w:rsidR="008A4E87">
        <w:trPr>
          <w:jc w:val="center"/>
        </w:trPr>
        <w:tc>
          <w:tcPr>
            <w:tcW w:w="3360" w:type="dxa"/>
          </w:tcPr>
          <w:p w:rsidR="008A4E87" w:rsidRPr="004A6146" w:rsidRDefault="004A6146">
            <w:pPr>
              <w:rPr>
                <w:sz w:val="24"/>
                <w:szCs w:val="24"/>
              </w:rPr>
            </w:pPr>
            <w:r w:rsidRPr="004A6146">
              <w:rPr>
                <w:sz w:val="24"/>
                <w:szCs w:val="24"/>
              </w:rPr>
              <w:t>Sprint 2</w:t>
            </w:r>
          </w:p>
        </w:tc>
        <w:tc>
          <w:tcPr>
            <w:tcW w:w="3360" w:type="dxa"/>
          </w:tcPr>
          <w:p w:rsidR="008A4E87" w:rsidRPr="004A6146" w:rsidRDefault="004A6146">
            <w:pPr>
              <w:rPr>
                <w:sz w:val="24"/>
                <w:szCs w:val="24"/>
              </w:rPr>
            </w:pPr>
            <w:r w:rsidRPr="004A6146">
              <w:rPr>
                <w:sz w:val="24"/>
                <w:szCs w:val="24"/>
              </w:rPr>
              <w:t>Custom object and fields</w:t>
            </w:r>
          </w:p>
        </w:tc>
        <w:tc>
          <w:tcPr>
            <w:tcW w:w="3360" w:type="dxa"/>
          </w:tcPr>
          <w:p w:rsidR="008A4E87" w:rsidRPr="004A6146" w:rsidRDefault="004A6146">
            <w:pPr>
              <w:rPr>
                <w:sz w:val="24"/>
                <w:szCs w:val="24"/>
              </w:rPr>
            </w:pPr>
            <w:r w:rsidRPr="004A6146">
              <w:rPr>
                <w:sz w:val="24"/>
                <w:szCs w:val="24"/>
              </w:rPr>
              <w:t>Records can be stored</w:t>
            </w:r>
          </w:p>
        </w:tc>
      </w:tr>
      <w:tr w:rsidR="008A4E87">
        <w:trPr>
          <w:jc w:val="center"/>
        </w:trPr>
        <w:tc>
          <w:tcPr>
            <w:tcW w:w="3360" w:type="dxa"/>
          </w:tcPr>
          <w:p w:rsidR="008A4E87" w:rsidRPr="004A6146" w:rsidRDefault="004A6146">
            <w:pPr>
              <w:rPr>
                <w:sz w:val="24"/>
                <w:szCs w:val="24"/>
              </w:rPr>
            </w:pPr>
            <w:r w:rsidRPr="004A6146">
              <w:rPr>
                <w:sz w:val="24"/>
                <w:szCs w:val="24"/>
              </w:rPr>
              <w:t>Sprint 3</w:t>
            </w:r>
          </w:p>
        </w:tc>
        <w:tc>
          <w:tcPr>
            <w:tcW w:w="3360" w:type="dxa"/>
          </w:tcPr>
          <w:p w:rsidR="008A4E87" w:rsidRPr="004A6146" w:rsidRDefault="004A6146">
            <w:pPr>
              <w:rPr>
                <w:sz w:val="24"/>
                <w:szCs w:val="24"/>
              </w:rPr>
            </w:pPr>
            <w:r w:rsidRPr="004A6146">
              <w:rPr>
                <w:sz w:val="24"/>
                <w:szCs w:val="24"/>
              </w:rPr>
              <w:t>Flow automation</w:t>
            </w:r>
          </w:p>
        </w:tc>
        <w:tc>
          <w:tcPr>
            <w:tcW w:w="3360" w:type="dxa"/>
          </w:tcPr>
          <w:p w:rsidR="008A4E87" w:rsidRPr="004A6146" w:rsidRDefault="004A6146">
            <w:pPr>
              <w:rPr>
                <w:sz w:val="24"/>
                <w:szCs w:val="24"/>
              </w:rPr>
            </w:pPr>
            <w:r w:rsidRPr="004A6146">
              <w:rPr>
                <w:sz w:val="24"/>
                <w:szCs w:val="24"/>
              </w:rPr>
              <w:t>Priority and Task behavior verified</w:t>
            </w:r>
          </w:p>
        </w:tc>
      </w:tr>
      <w:tr w:rsidR="008A4E87">
        <w:trPr>
          <w:jc w:val="center"/>
        </w:trPr>
        <w:tc>
          <w:tcPr>
            <w:tcW w:w="3360" w:type="dxa"/>
          </w:tcPr>
          <w:p w:rsidR="008A4E87" w:rsidRPr="004A6146" w:rsidRDefault="004A6146">
            <w:pPr>
              <w:rPr>
                <w:sz w:val="24"/>
                <w:szCs w:val="24"/>
              </w:rPr>
            </w:pPr>
            <w:r w:rsidRPr="004A6146">
              <w:rPr>
                <w:sz w:val="24"/>
                <w:szCs w:val="24"/>
              </w:rPr>
              <w:t>Sprint 4</w:t>
            </w:r>
          </w:p>
        </w:tc>
        <w:tc>
          <w:tcPr>
            <w:tcW w:w="3360" w:type="dxa"/>
          </w:tcPr>
          <w:p w:rsidR="008A4E87" w:rsidRPr="004A6146" w:rsidRDefault="004A6146">
            <w:pPr>
              <w:rPr>
                <w:sz w:val="24"/>
                <w:szCs w:val="24"/>
              </w:rPr>
            </w:pPr>
            <w:r w:rsidRPr="004A6146">
              <w:rPr>
                <w:sz w:val="24"/>
                <w:szCs w:val="24"/>
              </w:rPr>
              <w:t>Agentforce integration</w:t>
            </w:r>
          </w:p>
        </w:tc>
        <w:tc>
          <w:tcPr>
            <w:tcW w:w="3360" w:type="dxa"/>
          </w:tcPr>
          <w:p w:rsidR="008A4E87" w:rsidRPr="004A6146" w:rsidRDefault="004A6146">
            <w:pPr>
              <w:rPr>
                <w:sz w:val="24"/>
                <w:szCs w:val="24"/>
              </w:rPr>
            </w:pPr>
            <w:r w:rsidRPr="004A6146">
              <w:rPr>
                <w:sz w:val="24"/>
                <w:szCs w:val="24"/>
              </w:rPr>
              <w:t>Conversation invokes Flow</w:t>
            </w:r>
          </w:p>
        </w:tc>
      </w:tr>
      <w:tr w:rsidR="008A4E87">
        <w:trPr>
          <w:jc w:val="center"/>
        </w:trPr>
        <w:tc>
          <w:tcPr>
            <w:tcW w:w="3360" w:type="dxa"/>
          </w:tcPr>
          <w:p w:rsidR="008A4E87" w:rsidRPr="004A6146" w:rsidRDefault="004A6146">
            <w:pPr>
              <w:rPr>
                <w:sz w:val="24"/>
                <w:szCs w:val="24"/>
              </w:rPr>
            </w:pPr>
            <w:r w:rsidRPr="004A6146">
              <w:rPr>
                <w:sz w:val="24"/>
                <w:szCs w:val="24"/>
              </w:rPr>
              <w:t>Sprint 5</w:t>
            </w:r>
          </w:p>
        </w:tc>
        <w:tc>
          <w:tcPr>
            <w:tcW w:w="3360" w:type="dxa"/>
          </w:tcPr>
          <w:p w:rsidR="008A4E87" w:rsidRPr="004A6146" w:rsidRDefault="004A6146">
            <w:pPr>
              <w:rPr>
                <w:sz w:val="24"/>
                <w:szCs w:val="24"/>
              </w:rPr>
            </w:pPr>
            <w:r w:rsidRPr="004A6146">
              <w:rPr>
                <w:sz w:val="24"/>
                <w:szCs w:val="24"/>
              </w:rPr>
              <w:t>Testing and refinement</w:t>
            </w:r>
          </w:p>
        </w:tc>
        <w:tc>
          <w:tcPr>
            <w:tcW w:w="3360" w:type="dxa"/>
          </w:tcPr>
          <w:p w:rsidR="008A4E87" w:rsidRPr="004A6146" w:rsidRDefault="004A6146">
            <w:pPr>
              <w:rPr>
                <w:sz w:val="24"/>
                <w:szCs w:val="24"/>
              </w:rPr>
            </w:pPr>
            <w:r w:rsidRPr="004A6146">
              <w:rPr>
                <w:sz w:val="24"/>
                <w:szCs w:val="24"/>
              </w:rPr>
              <w:t>High/Medium/Low scenarios validated</w:t>
            </w:r>
          </w:p>
        </w:tc>
      </w:tr>
    </w:tbl>
    <w:p w:rsidR="008A4E87" w:rsidRDefault="008A4E87"/>
    <w:p w:rsidR="008A4E87" w:rsidRDefault="004A6146">
      <w:pPr>
        <w:pStyle w:val="Heading1"/>
      </w:pPr>
      <w:r>
        <w:t>6. PROJECT DEVELOPMENT PHASE</w:t>
      </w:r>
    </w:p>
    <w:p w:rsidR="008A4E87" w:rsidRPr="004A6146" w:rsidRDefault="004A6146">
      <w:pPr>
        <w:pStyle w:val="Heading2"/>
        <w:rPr>
          <w:sz w:val="28"/>
          <w:szCs w:val="28"/>
        </w:rPr>
      </w:pPr>
      <w:r w:rsidRPr="004A6146">
        <w:rPr>
          <w:sz w:val="28"/>
          <w:szCs w:val="28"/>
        </w:rPr>
        <w:t>6.1 Salesforce Environment</w:t>
      </w:r>
    </w:p>
    <w:p w:rsidR="008A4E87" w:rsidRPr="004A6146" w:rsidRDefault="004A6146">
      <w:pPr>
        <w:rPr>
          <w:sz w:val="24"/>
          <w:szCs w:val="24"/>
        </w:rPr>
      </w:pPr>
      <w:r w:rsidRPr="004A6146">
        <w:rPr>
          <w:sz w:val="24"/>
          <w:szCs w:val="24"/>
        </w:rPr>
        <w:t>The development environment uses Salesforce and a Salesforce DX project. The project source is maintained locally and synchronized with GitHub so metadata such as objects, flows and Agentforce configuration can be versioned.</w:t>
      </w:r>
    </w:p>
    <w:tbl>
      <w:tblPr>
        <w:tblStyle w:val="TableGrid"/>
        <w:tblW w:w="0" w:type="auto"/>
        <w:jc w:val="center"/>
        <w:tblLook w:val="04A0" w:firstRow="1" w:lastRow="0" w:firstColumn="1" w:lastColumn="0" w:noHBand="0" w:noVBand="1"/>
      </w:tblPr>
      <w:tblGrid>
        <w:gridCol w:w="5040"/>
        <w:gridCol w:w="5040"/>
      </w:tblGrid>
      <w:tr w:rsidR="008A4E87" w:rsidRPr="004A6146">
        <w:trPr>
          <w:jc w:val="center"/>
        </w:trPr>
        <w:tc>
          <w:tcPr>
            <w:tcW w:w="5040" w:type="dxa"/>
            <w:shd w:val="clear" w:color="auto" w:fill="E8EEF3"/>
          </w:tcPr>
          <w:p w:rsidR="008A4E87" w:rsidRPr="004A6146" w:rsidRDefault="004A6146">
            <w:pPr>
              <w:rPr>
                <w:sz w:val="24"/>
                <w:szCs w:val="24"/>
              </w:rPr>
            </w:pPr>
            <w:r w:rsidRPr="004A6146">
              <w:rPr>
                <w:b/>
                <w:sz w:val="24"/>
                <w:szCs w:val="24"/>
              </w:rPr>
              <w:lastRenderedPageBreak/>
              <w:t>Component</w:t>
            </w:r>
          </w:p>
        </w:tc>
        <w:tc>
          <w:tcPr>
            <w:tcW w:w="5040" w:type="dxa"/>
            <w:shd w:val="clear" w:color="auto" w:fill="E8EEF3"/>
          </w:tcPr>
          <w:p w:rsidR="008A4E87" w:rsidRPr="004A6146" w:rsidRDefault="004A6146">
            <w:pPr>
              <w:rPr>
                <w:sz w:val="24"/>
                <w:szCs w:val="24"/>
              </w:rPr>
            </w:pPr>
            <w:r w:rsidRPr="004A6146">
              <w:rPr>
                <w:b/>
                <w:sz w:val="24"/>
                <w:szCs w:val="24"/>
              </w:rPr>
              <w:t>Project Value</w:t>
            </w:r>
          </w:p>
        </w:tc>
      </w:tr>
      <w:tr w:rsidR="008A4E87" w:rsidRPr="004A6146">
        <w:trPr>
          <w:jc w:val="center"/>
        </w:trPr>
        <w:tc>
          <w:tcPr>
            <w:tcW w:w="5040" w:type="dxa"/>
          </w:tcPr>
          <w:p w:rsidR="008A4E87" w:rsidRPr="004A6146" w:rsidRDefault="004A6146">
            <w:pPr>
              <w:rPr>
                <w:sz w:val="24"/>
                <w:szCs w:val="24"/>
              </w:rPr>
            </w:pPr>
            <w:r w:rsidRPr="004A6146">
              <w:rPr>
                <w:sz w:val="24"/>
                <w:szCs w:val="24"/>
              </w:rPr>
              <w:t>Salesforce Org</w:t>
            </w:r>
          </w:p>
        </w:tc>
        <w:tc>
          <w:tcPr>
            <w:tcW w:w="5040" w:type="dxa"/>
          </w:tcPr>
          <w:p w:rsidR="008A4E87" w:rsidRPr="004A6146" w:rsidRDefault="004A6146">
            <w:pPr>
              <w:rPr>
                <w:sz w:val="24"/>
                <w:szCs w:val="24"/>
              </w:rPr>
            </w:pPr>
            <w:r w:rsidRPr="004A6146">
              <w:rPr>
                <w:sz w:val="24"/>
                <w:szCs w:val="24"/>
              </w:rPr>
              <w:t>Runtime configuration and testing</w:t>
            </w:r>
          </w:p>
        </w:tc>
      </w:tr>
      <w:tr w:rsidR="008A4E87" w:rsidRPr="004A6146">
        <w:trPr>
          <w:jc w:val="center"/>
        </w:trPr>
        <w:tc>
          <w:tcPr>
            <w:tcW w:w="5040" w:type="dxa"/>
          </w:tcPr>
          <w:p w:rsidR="008A4E87" w:rsidRPr="004A6146" w:rsidRDefault="004A6146">
            <w:pPr>
              <w:rPr>
                <w:sz w:val="24"/>
                <w:szCs w:val="24"/>
              </w:rPr>
            </w:pPr>
            <w:r w:rsidRPr="004A6146">
              <w:rPr>
                <w:sz w:val="24"/>
                <w:szCs w:val="24"/>
              </w:rPr>
              <w:t>Salesforce DX Project</w:t>
            </w:r>
          </w:p>
        </w:tc>
        <w:tc>
          <w:tcPr>
            <w:tcW w:w="5040" w:type="dxa"/>
          </w:tcPr>
          <w:p w:rsidR="008A4E87" w:rsidRPr="004A6146" w:rsidRDefault="004A6146">
            <w:pPr>
              <w:rPr>
                <w:sz w:val="24"/>
                <w:szCs w:val="24"/>
              </w:rPr>
            </w:pPr>
            <w:r w:rsidRPr="004A6146">
              <w:rPr>
                <w:sz w:val="24"/>
                <w:szCs w:val="24"/>
              </w:rPr>
              <w:t>Local source representation</w:t>
            </w:r>
          </w:p>
        </w:tc>
      </w:tr>
      <w:tr w:rsidR="008A4E87" w:rsidRPr="004A6146">
        <w:trPr>
          <w:jc w:val="center"/>
        </w:trPr>
        <w:tc>
          <w:tcPr>
            <w:tcW w:w="5040" w:type="dxa"/>
          </w:tcPr>
          <w:p w:rsidR="008A4E87" w:rsidRPr="004A6146" w:rsidRDefault="004A6146">
            <w:pPr>
              <w:rPr>
                <w:sz w:val="24"/>
                <w:szCs w:val="24"/>
              </w:rPr>
            </w:pPr>
            <w:r w:rsidRPr="004A6146">
              <w:rPr>
                <w:sz w:val="24"/>
                <w:szCs w:val="24"/>
              </w:rPr>
              <w:t>Salesforce CLI</w:t>
            </w:r>
          </w:p>
        </w:tc>
        <w:tc>
          <w:tcPr>
            <w:tcW w:w="5040" w:type="dxa"/>
          </w:tcPr>
          <w:p w:rsidR="008A4E87" w:rsidRPr="004A6146" w:rsidRDefault="004A6146">
            <w:pPr>
              <w:rPr>
                <w:sz w:val="24"/>
                <w:szCs w:val="24"/>
              </w:rPr>
            </w:pPr>
            <w:r w:rsidRPr="004A6146">
              <w:rPr>
                <w:sz w:val="24"/>
                <w:szCs w:val="24"/>
              </w:rPr>
              <w:t>Retrieve, inspect and deploy metadata</w:t>
            </w:r>
          </w:p>
        </w:tc>
      </w:tr>
      <w:tr w:rsidR="008A4E87" w:rsidRPr="004A6146">
        <w:trPr>
          <w:jc w:val="center"/>
        </w:trPr>
        <w:tc>
          <w:tcPr>
            <w:tcW w:w="5040" w:type="dxa"/>
          </w:tcPr>
          <w:p w:rsidR="008A4E87" w:rsidRPr="004A6146" w:rsidRDefault="004A6146">
            <w:pPr>
              <w:rPr>
                <w:sz w:val="24"/>
                <w:szCs w:val="24"/>
              </w:rPr>
            </w:pPr>
            <w:r w:rsidRPr="004A6146">
              <w:rPr>
                <w:sz w:val="24"/>
                <w:szCs w:val="24"/>
              </w:rPr>
              <w:t>Git</w:t>
            </w:r>
          </w:p>
        </w:tc>
        <w:tc>
          <w:tcPr>
            <w:tcW w:w="5040" w:type="dxa"/>
          </w:tcPr>
          <w:p w:rsidR="008A4E87" w:rsidRPr="004A6146" w:rsidRDefault="004A6146">
            <w:pPr>
              <w:rPr>
                <w:sz w:val="24"/>
                <w:szCs w:val="24"/>
              </w:rPr>
            </w:pPr>
            <w:r w:rsidRPr="004A6146">
              <w:rPr>
                <w:sz w:val="24"/>
                <w:szCs w:val="24"/>
              </w:rPr>
              <w:t>Version control</w:t>
            </w:r>
          </w:p>
        </w:tc>
      </w:tr>
      <w:tr w:rsidR="008A4E87" w:rsidRPr="004A6146">
        <w:trPr>
          <w:jc w:val="center"/>
        </w:trPr>
        <w:tc>
          <w:tcPr>
            <w:tcW w:w="5040" w:type="dxa"/>
          </w:tcPr>
          <w:p w:rsidR="008A4E87" w:rsidRPr="004A6146" w:rsidRDefault="004A6146">
            <w:pPr>
              <w:rPr>
                <w:sz w:val="24"/>
                <w:szCs w:val="24"/>
              </w:rPr>
            </w:pPr>
            <w:r w:rsidRPr="004A6146">
              <w:rPr>
                <w:sz w:val="24"/>
                <w:szCs w:val="24"/>
              </w:rPr>
              <w:t>GitHub</w:t>
            </w:r>
          </w:p>
        </w:tc>
        <w:tc>
          <w:tcPr>
            <w:tcW w:w="5040" w:type="dxa"/>
          </w:tcPr>
          <w:p w:rsidR="008A4E87" w:rsidRPr="004A6146" w:rsidRDefault="004A6146">
            <w:pPr>
              <w:rPr>
                <w:sz w:val="24"/>
                <w:szCs w:val="24"/>
              </w:rPr>
            </w:pPr>
            <w:r w:rsidRPr="004A6146">
              <w:rPr>
                <w:sz w:val="24"/>
                <w:szCs w:val="24"/>
              </w:rPr>
              <w:t>Remote project repository</w:t>
            </w:r>
          </w:p>
        </w:tc>
      </w:tr>
    </w:tbl>
    <w:p w:rsidR="008A4E87" w:rsidRPr="004A6146" w:rsidRDefault="008A4E87">
      <w:pPr>
        <w:rPr>
          <w:sz w:val="24"/>
          <w:szCs w:val="24"/>
        </w:rPr>
      </w:pPr>
    </w:p>
    <w:p w:rsidR="008A4E87" w:rsidRPr="004A6146" w:rsidRDefault="004A6146">
      <w:pPr>
        <w:pStyle w:val="Heading2"/>
        <w:rPr>
          <w:sz w:val="28"/>
          <w:szCs w:val="28"/>
        </w:rPr>
      </w:pPr>
      <w:r w:rsidRPr="004A6146">
        <w:rPr>
          <w:sz w:val="28"/>
          <w:szCs w:val="28"/>
        </w:rPr>
        <w:t>6.2 Custom Object</w:t>
      </w:r>
    </w:p>
    <w:tbl>
      <w:tblPr>
        <w:tblStyle w:val="TableGrid"/>
        <w:tblW w:w="0" w:type="auto"/>
        <w:jc w:val="center"/>
        <w:tblLook w:val="04A0" w:firstRow="1" w:lastRow="0" w:firstColumn="1" w:lastColumn="0" w:noHBand="0" w:noVBand="1"/>
      </w:tblPr>
      <w:tblGrid>
        <w:gridCol w:w="5040"/>
        <w:gridCol w:w="5040"/>
      </w:tblGrid>
      <w:tr w:rsidR="008A4E87">
        <w:trPr>
          <w:jc w:val="center"/>
        </w:trPr>
        <w:tc>
          <w:tcPr>
            <w:tcW w:w="5040" w:type="dxa"/>
            <w:shd w:val="clear" w:color="auto" w:fill="E8EEF3"/>
          </w:tcPr>
          <w:p w:rsidR="008A4E87" w:rsidRPr="004A6146" w:rsidRDefault="004A6146">
            <w:pPr>
              <w:rPr>
                <w:sz w:val="24"/>
                <w:szCs w:val="24"/>
              </w:rPr>
            </w:pPr>
            <w:r w:rsidRPr="004A6146">
              <w:rPr>
                <w:b/>
                <w:sz w:val="24"/>
                <w:szCs w:val="24"/>
              </w:rPr>
              <w:t>Property</w:t>
            </w:r>
          </w:p>
        </w:tc>
        <w:tc>
          <w:tcPr>
            <w:tcW w:w="5040" w:type="dxa"/>
            <w:shd w:val="clear" w:color="auto" w:fill="E8EEF3"/>
          </w:tcPr>
          <w:p w:rsidR="008A4E87" w:rsidRPr="004A6146" w:rsidRDefault="004A6146">
            <w:pPr>
              <w:rPr>
                <w:sz w:val="24"/>
                <w:szCs w:val="24"/>
              </w:rPr>
            </w:pPr>
            <w:r w:rsidRPr="004A6146">
              <w:rPr>
                <w:b/>
                <w:sz w:val="24"/>
                <w:szCs w:val="24"/>
              </w:rPr>
              <w:t>Value</w:t>
            </w:r>
          </w:p>
        </w:tc>
      </w:tr>
      <w:tr w:rsidR="008A4E87">
        <w:trPr>
          <w:jc w:val="center"/>
        </w:trPr>
        <w:tc>
          <w:tcPr>
            <w:tcW w:w="5040" w:type="dxa"/>
          </w:tcPr>
          <w:p w:rsidR="008A4E87" w:rsidRPr="004A6146" w:rsidRDefault="004A6146">
            <w:pPr>
              <w:rPr>
                <w:sz w:val="24"/>
                <w:szCs w:val="24"/>
              </w:rPr>
            </w:pPr>
            <w:r w:rsidRPr="004A6146">
              <w:rPr>
                <w:sz w:val="24"/>
                <w:szCs w:val="24"/>
              </w:rPr>
              <w:t>Label</w:t>
            </w:r>
          </w:p>
        </w:tc>
        <w:tc>
          <w:tcPr>
            <w:tcW w:w="5040" w:type="dxa"/>
          </w:tcPr>
          <w:p w:rsidR="008A4E87" w:rsidRPr="004A6146" w:rsidRDefault="004A6146">
            <w:pPr>
              <w:rPr>
                <w:sz w:val="24"/>
                <w:szCs w:val="24"/>
              </w:rPr>
            </w:pPr>
            <w:r w:rsidRPr="004A6146">
              <w:rPr>
                <w:sz w:val="24"/>
                <w:szCs w:val="24"/>
              </w:rPr>
              <w:t>Support Ticket Intelligence</w:t>
            </w:r>
          </w:p>
        </w:tc>
      </w:tr>
      <w:tr w:rsidR="008A4E87">
        <w:trPr>
          <w:jc w:val="center"/>
        </w:trPr>
        <w:tc>
          <w:tcPr>
            <w:tcW w:w="5040" w:type="dxa"/>
          </w:tcPr>
          <w:p w:rsidR="008A4E87" w:rsidRPr="004A6146" w:rsidRDefault="004A6146">
            <w:pPr>
              <w:rPr>
                <w:sz w:val="24"/>
                <w:szCs w:val="24"/>
              </w:rPr>
            </w:pPr>
            <w:r w:rsidRPr="004A6146">
              <w:rPr>
                <w:sz w:val="24"/>
                <w:szCs w:val="24"/>
              </w:rPr>
              <w:t>API Name</w:t>
            </w:r>
          </w:p>
        </w:tc>
        <w:tc>
          <w:tcPr>
            <w:tcW w:w="5040" w:type="dxa"/>
          </w:tcPr>
          <w:p w:rsidR="008A4E87" w:rsidRPr="004A6146" w:rsidRDefault="004A6146">
            <w:pPr>
              <w:rPr>
                <w:sz w:val="24"/>
                <w:szCs w:val="24"/>
              </w:rPr>
            </w:pPr>
            <w:r w:rsidRPr="004A6146">
              <w:rPr>
                <w:sz w:val="24"/>
                <w:szCs w:val="24"/>
              </w:rPr>
              <w:t>Support_Ticket_Intelligence__c</w:t>
            </w:r>
          </w:p>
        </w:tc>
      </w:tr>
      <w:tr w:rsidR="008A4E87">
        <w:trPr>
          <w:jc w:val="center"/>
        </w:trPr>
        <w:tc>
          <w:tcPr>
            <w:tcW w:w="5040" w:type="dxa"/>
          </w:tcPr>
          <w:p w:rsidR="008A4E87" w:rsidRPr="004A6146" w:rsidRDefault="004A6146">
            <w:pPr>
              <w:rPr>
                <w:sz w:val="24"/>
                <w:szCs w:val="24"/>
              </w:rPr>
            </w:pPr>
            <w:r w:rsidRPr="004A6146">
              <w:rPr>
                <w:sz w:val="24"/>
                <w:szCs w:val="24"/>
              </w:rPr>
              <w:t>Purpose</w:t>
            </w:r>
          </w:p>
        </w:tc>
        <w:tc>
          <w:tcPr>
            <w:tcW w:w="5040" w:type="dxa"/>
          </w:tcPr>
          <w:p w:rsidR="008A4E87" w:rsidRPr="004A6146" w:rsidRDefault="004A6146">
            <w:pPr>
              <w:rPr>
                <w:sz w:val="24"/>
                <w:szCs w:val="24"/>
              </w:rPr>
            </w:pPr>
            <w:r w:rsidRPr="004A6146">
              <w:rPr>
                <w:sz w:val="24"/>
                <w:szCs w:val="24"/>
              </w:rPr>
              <w:t>Stores customer support ticket information for analysis and automated handling</w:t>
            </w:r>
          </w:p>
        </w:tc>
      </w:tr>
    </w:tbl>
    <w:p w:rsidR="008A4E87" w:rsidRPr="001C2943" w:rsidRDefault="001C2943">
      <w:r>
        <w:rPr>
          <w:noProof/>
          <w:lang w:val="en-IN" w:eastAsia="en-IN"/>
        </w:rPr>
        <w:drawing>
          <wp:anchor distT="0" distB="0" distL="114300" distR="114300" simplePos="0" relativeHeight="251660288" behindDoc="1" locked="0" layoutInCell="1" allowOverlap="1">
            <wp:simplePos x="0" y="0"/>
            <wp:positionH relativeFrom="column">
              <wp:posOffset>-146713</wp:posOffset>
            </wp:positionH>
            <wp:positionV relativeFrom="paragraph">
              <wp:posOffset>904666</wp:posOffset>
            </wp:positionV>
            <wp:extent cx="6400800" cy="4267200"/>
            <wp:effectExtent l="0" t="0" r="0" b="0"/>
            <wp:wrapTight wrapText="bothSides">
              <wp:wrapPolygon edited="0">
                <wp:start x="0" y="0"/>
                <wp:lineTo x="0" y="21504"/>
                <wp:lineTo x="21536" y="21504"/>
                <wp:lineTo x="2153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anchor>
        </w:drawing>
      </w:r>
    </w:p>
    <w:p w:rsidR="001C2943" w:rsidRDefault="001C2943">
      <w:pPr>
        <w:pStyle w:val="Heading2"/>
        <w:rPr>
          <w:sz w:val="28"/>
          <w:szCs w:val="28"/>
        </w:rPr>
      </w:pPr>
    </w:p>
    <w:p w:rsidR="008A4E87" w:rsidRPr="004A6146" w:rsidRDefault="004A6146">
      <w:pPr>
        <w:pStyle w:val="Heading2"/>
        <w:rPr>
          <w:sz w:val="28"/>
          <w:szCs w:val="28"/>
        </w:rPr>
      </w:pPr>
      <w:r w:rsidRPr="004A6146">
        <w:rPr>
          <w:sz w:val="28"/>
          <w:szCs w:val="28"/>
        </w:rPr>
        <w:t>6.3 Fields and Relationships</w:t>
      </w:r>
    </w:p>
    <w:tbl>
      <w:tblPr>
        <w:tblStyle w:val="TableGrid"/>
        <w:tblW w:w="0" w:type="auto"/>
        <w:jc w:val="center"/>
        <w:tblLook w:val="04A0" w:firstRow="1" w:lastRow="0" w:firstColumn="1" w:lastColumn="0" w:noHBand="0" w:noVBand="1"/>
      </w:tblPr>
      <w:tblGrid>
        <w:gridCol w:w="2520"/>
        <w:gridCol w:w="2622"/>
        <w:gridCol w:w="2520"/>
        <w:gridCol w:w="2520"/>
      </w:tblGrid>
      <w:tr w:rsidR="008A4E87" w:rsidTr="001C2943">
        <w:trPr>
          <w:jc w:val="center"/>
        </w:trPr>
        <w:tc>
          <w:tcPr>
            <w:tcW w:w="2520" w:type="dxa"/>
            <w:shd w:val="clear" w:color="auto" w:fill="E8EEF3"/>
          </w:tcPr>
          <w:p w:rsidR="008A4E87" w:rsidRDefault="004A6146">
            <w:r>
              <w:rPr>
                <w:b/>
              </w:rPr>
              <w:t>Field</w:t>
            </w:r>
          </w:p>
        </w:tc>
        <w:tc>
          <w:tcPr>
            <w:tcW w:w="2622" w:type="dxa"/>
            <w:shd w:val="clear" w:color="auto" w:fill="E8EEF3"/>
          </w:tcPr>
          <w:p w:rsidR="008A4E87" w:rsidRDefault="004A6146">
            <w:r>
              <w:rPr>
                <w:b/>
              </w:rPr>
              <w:t>API Name</w:t>
            </w:r>
          </w:p>
        </w:tc>
        <w:tc>
          <w:tcPr>
            <w:tcW w:w="2520" w:type="dxa"/>
            <w:shd w:val="clear" w:color="auto" w:fill="E8EEF3"/>
          </w:tcPr>
          <w:p w:rsidR="008A4E87" w:rsidRDefault="004A6146">
            <w:r>
              <w:rPr>
                <w:b/>
              </w:rPr>
              <w:t>Type</w:t>
            </w:r>
          </w:p>
        </w:tc>
        <w:tc>
          <w:tcPr>
            <w:tcW w:w="2520" w:type="dxa"/>
            <w:shd w:val="clear" w:color="auto" w:fill="E8EEF3"/>
          </w:tcPr>
          <w:p w:rsidR="008A4E87" w:rsidRDefault="004A6146">
            <w:r>
              <w:rPr>
                <w:b/>
              </w:rPr>
              <w:t>Purpose</w:t>
            </w:r>
          </w:p>
        </w:tc>
      </w:tr>
      <w:tr w:rsidR="008A4E87" w:rsidTr="001C2943">
        <w:trPr>
          <w:jc w:val="center"/>
        </w:trPr>
        <w:tc>
          <w:tcPr>
            <w:tcW w:w="2520" w:type="dxa"/>
          </w:tcPr>
          <w:p w:rsidR="008A4E87" w:rsidRPr="004A6146" w:rsidRDefault="004A6146">
            <w:pPr>
              <w:rPr>
                <w:sz w:val="24"/>
                <w:szCs w:val="24"/>
              </w:rPr>
            </w:pPr>
            <w:r w:rsidRPr="004A6146">
              <w:rPr>
                <w:sz w:val="24"/>
                <w:szCs w:val="24"/>
              </w:rPr>
              <w:t>Ticket Number</w:t>
            </w:r>
          </w:p>
        </w:tc>
        <w:tc>
          <w:tcPr>
            <w:tcW w:w="2622" w:type="dxa"/>
          </w:tcPr>
          <w:p w:rsidR="008A4E87" w:rsidRPr="004A6146" w:rsidRDefault="004A6146">
            <w:pPr>
              <w:rPr>
                <w:sz w:val="24"/>
                <w:szCs w:val="24"/>
              </w:rPr>
            </w:pPr>
            <w:r w:rsidRPr="004A6146">
              <w:rPr>
                <w:sz w:val="24"/>
                <w:szCs w:val="24"/>
              </w:rPr>
              <w:t>Ticket_Number__c</w:t>
            </w:r>
          </w:p>
        </w:tc>
        <w:tc>
          <w:tcPr>
            <w:tcW w:w="2520" w:type="dxa"/>
          </w:tcPr>
          <w:p w:rsidR="008A4E87" w:rsidRPr="004A6146" w:rsidRDefault="004A6146">
            <w:pPr>
              <w:rPr>
                <w:sz w:val="24"/>
                <w:szCs w:val="24"/>
              </w:rPr>
            </w:pPr>
            <w:r w:rsidRPr="004A6146">
              <w:rPr>
                <w:sz w:val="24"/>
                <w:szCs w:val="24"/>
              </w:rPr>
              <w:t>Auto Number</w:t>
            </w:r>
          </w:p>
        </w:tc>
        <w:tc>
          <w:tcPr>
            <w:tcW w:w="2520" w:type="dxa"/>
          </w:tcPr>
          <w:p w:rsidR="008A4E87" w:rsidRPr="004A6146" w:rsidRDefault="004A6146">
            <w:pPr>
              <w:rPr>
                <w:sz w:val="24"/>
                <w:szCs w:val="24"/>
              </w:rPr>
            </w:pPr>
            <w:r w:rsidRPr="004A6146">
              <w:rPr>
                <w:sz w:val="24"/>
                <w:szCs w:val="24"/>
              </w:rPr>
              <w:t>Unique ticket identifier</w:t>
            </w:r>
          </w:p>
        </w:tc>
      </w:tr>
      <w:tr w:rsidR="008A4E87" w:rsidTr="001C2943">
        <w:trPr>
          <w:jc w:val="center"/>
        </w:trPr>
        <w:tc>
          <w:tcPr>
            <w:tcW w:w="2520" w:type="dxa"/>
          </w:tcPr>
          <w:p w:rsidR="008A4E87" w:rsidRPr="004A6146" w:rsidRDefault="004A6146">
            <w:pPr>
              <w:rPr>
                <w:sz w:val="24"/>
                <w:szCs w:val="24"/>
              </w:rPr>
            </w:pPr>
            <w:r w:rsidRPr="004A6146">
              <w:rPr>
                <w:sz w:val="24"/>
                <w:szCs w:val="24"/>
              </w:rPr>
              <w:t>Customer</w:t>
            </w:r>
          </w:p>
        </w:tc>
        <w:tc>
          <w:tcPr>
            <w:tcW w:w="2622" w:type="dxa"/>
          </w:tcPr>
          <w:p w:rsidR="008A4E87" w:rsidRPr="004A6146" w:rsidRDefault="004A6146">
            <w:pPr>
              <w:rPr>
                <w:sz w:val="24"/>
                <w:szCs w:val="24"/>
              </w:rPr>
            </w:pPr>
            <w:r w:rsidRPr="004A6146">
              <w:rPr>
                <w:sz w:val="24"/>
                <w:szCs w:val="24"/>
              </w:rPr>
              <w:t>Customer__c</w:t>
            </w:r>
          </w:p>
        </w:tc>
        <w:tc>
          <w:tcPr>
            <w:tcW w:w="2520" w:type="dxa"/>
          </w:tcPr>
          <w:p w:rsidR="008A4E87" w:rsidRPr="004A6146" w:rsidRDefault="004A6146">
            <w:pPr>
              <w:rPr>
                <w:sz w:val="24"/>
                <w:szCs w:val="24"/>
              </w:rPr>
            </w:pPr>
            <w:r w:rsidRPr="004A6146">
              <w:rPr>
                <w:sz w:val="24"/>
                <w:szCs w:val="24"/>
              </w:rPr>
              <w:t>Lookup(Account)</w:t>
            </w:r>
          </w:p>
        </w:tc>
        <w:tc>
          <w:tcPr>
            <w:tcW w:w="2520" w:type="dxa"/>
          </w:tcPr>
          <w:p w:rsidR="008A4E87" w:rsidRPr="004A6146" w:rsidRDefault="004A6146">
            <w:pPr>
              <w:rPr>
                <w:sz w:val="24"/>
                <w:szCs w:val="24"/>
              </w:rPr>
            </w:pPr>
            <w:r w:rsidRPr="004A6146">
              <w:rPr>
                <w:sz w:val="24"/>
                <w:szCs w:val="24"/>
              </w:rPr>
              <w:t>Links ticket to customer account</w:t>
            </w:r>
          </w:p>
        </w:tc>
      </w:tr>
      <w:tr w:rsidR="008A4E87" w:rsidTr="001C2943">
        <w:trPr>
          <w:jc w:val="center"/>
        </w:trPr>
        <w:tc>
          <w:tcPr>
            <w:tcW w:w="2520" w:type="dxa"/>
          </w:tcPr>
          <w:p w:rsidR="008A4E87" w:rsidRPr="004A6146" w:rsidRDefault="004A6146">
            <w:pPr>
              <w:rPr>
                <w:sz w:val="24"/>
                <w:szCs w:val="24"/>
              </w:rPr>
            </w:pPr>
            <w:r w:rsidRPr="004A6146">
              <w:rPr>
                <w:sz w:val="24"/>
                <w:szCs w:val="24"/>
              </w:rPr>
              <w:t>Contact</w:t>
            </w:r>
          </w:p>
        </w:tc>
        <w:tc>
          <w:tcPr>
            <w:tcW w:w="2622" w:type="dxa"/>
          </w:tcPr>
          <w:p w:rsidR="008A4E87" w:rsidRPr="004A6146" w:rsidRDefault="004A6146">
            <w:pPr>
              <w:rPr>
                <w:sz w:val="24"/>
                <w:szCs w:val="24"/>
              </w:rPr>
            </w:pPr>
            <w:r w:rsidRPr="004A6146">
              <w:rPr>
                <w:sz w:val="24"/>
                <w:szCs w:val="24"/>
              </w:rPr>
              <w:t>Contact__c</w:t>
            </w:r>
          </w:p>
        </w:tc>
        <w:tc>
          <w:tcPr>
            <w:tcW w:w="2520" w:type="dxa"/>
          </w:tcPr>
          <w:p w:rsidR="008A4E87" w:rsidRPr="004A6146" w:rsidRDefault="004A6146">
            <w:pPr>
              <w:rPr>
                <w:sz w:val="24"/>
                <w:szCs w:val="24"/>
              </w:rPr>
            </w:pPr>
            <w:r w:rsidRPr="004A6146">
              <w:rPr>
                <w:sz w:val="24"/>
                <w:szCs w:val="24"/>
              </w:rPr>
              <w:t>Lookup(Contact)</w:t>
            </w:r>
          </w:p>
        </w:tc>
        <w:tc>
          <w:tcPr>
            <w:tcW w:w="2520" w:type="dxa"/>
          </w:tcPr>
          <w:p w:rsidR="008A4E87" w:rsidRPr="004A6146" w:rsidRDefault="004A6146">
            <w:pPr>
              <w:rPr>
                <w:sz w:val="24"/>
                <w:szCs w:val="24"/>
              </w:rPr>
            </w:pPr>
            <w:r w:rsidRPr="004A6146">
              <w:rPr>
                <w:sz w:val="24"/>
                <w:szCs w:val="24"/>
              </w:rPr>
              <w:t>Links ticket to customer contact</w:t>
            </w:r>
          </w:p>
        </w:tc>
      </w:tr>
      <w:tr w:rsidR="008A4E87" w:rsidTr="001C2943">
        <w:trPr>
          <w:jc w:val="center"/>
        </w:trPr>
        <w:tc>
          <w:tcPr>
            <w:tcW w:w="2520" w:type="dxa"/>
          </w:tcPr>
          <w:p w:rsidR="008A4E87" w:rsidRPr="004A6146" w:rsidRDefault="004A6146">
            <w:pPr>
              <w:rPr>
                <w:sz w:val="24"/>
                <w:szCs w:val="24"/>
              </w:rPr>
            </w:pPr>
            <w:r w:rsidRPr="004A6146">
              <w:rPr>
                <w:sz w:val="24"/>
                <w:szCs w:val="24"/>
              </w:rPr>
              <w:t>Issue Type</w:t>
            </w:r>
          </w:p>
        </w:tc>
        <w:tc>
          <w:tcPr>
            <w:tcW w:w="2622" w:type="dxa"/>
          </w:tcPr>
          <w:p w:rsidR="008A4E87" w:rsidRPr="004A6146" w:rsidRDefault="004A6146">
            <w:pPr>
              <w:rPr>
                <w:sz w:val="24"/>
                <w:szCs w:val="24"/>
              </w:rPr>
            </w:pPr>
            <w:r w:rsidRPr="004A6146">
              <w:rPr>
                <w:sz w:val="24"/>
                <w:szCs w:val="24"/>
              </w:rPr>
              <w:t>Issue_Type__c</w:t>
            </w:r>
          </w:p>
        </w:tc>
        <w:tc>
          <w:tcPr>
            <w:tcW w:w="2520" w:type="dxa"/>
          </w:tcPr>
          <w:p w:rsidR="008A4E87" w:rsidRPr="004A6146" w:rsidRDefault="004A6146">
            <w:pPr>
              <w:rPr>
                <w:sz w:val="24"/>
                <w:szCs w:val="24"/>
              </w:rPr>
            </w:pPr>
            <w:r w:rsidRPr="004A6146">
              <w:rPr>
                <w:sz w:val="24"/>
                <w:szCs w:val="24"/>
              </w:rPr>
              <w:t>Picklist</w:t>
            </w:r>
          </w:p>
        </w:tc>
        <w:tc>
          <w:tcPr>
            <w:tcW w:w="2520" w:type="dxa"/>
          </w:tcPr>
          <w:p w:rsidR="008A4E87" w:rsidRPr="004A6146" w:rsidRDefault="004A6146">
            <w:pPr>
              <w:rPr>
                <w:sz w:val="24"/>
                <w:szCs w:val="24"/>
              </w:rPr>
            </w:pPr>
            <w:r w:rsidRPr="004A6146">
              <w:rPr>
                <w:sz w:val="24"/>
                <w:szCs w:val="24"/>
              </w:rPr>
              <w:t>Technical, Billing or General</w:t>
            </w:r>
          </w:p>
        </w:tc>
      </w:tr>
      <w:tr w:rsidR="008A4E87" w:rsidTr="001C2943">
        <w:trPr>
          <w:jc w:val="center"/>
        </w:trPr>
        <w:tc>
          <w:tcPr>
            <w:tcW w:w="2520" w:type="dxa"/>
          </w:tcPr>
          <w:p w:rsidR="008A4E87" w:rsidRPr="004A6146" w:rsidRDefault="004A6146">
            <w:pPr>
              <w:rPr>
                <w:sz w:val="24"/>
                <w:szCs w:val="24"/>
              </w:rPr>
            </w:pPr>
            <w:r w:rsidRPr="004A6146">
              <w:rPr>
                <w:sz w:val="24"/>
                <w:szCs w:val="24"/>
              </w:rPr>
              <w:t>Description</w:t>
            </w:r>
          </w:p>
        </w:tc>
        <w:tc>
          <w:tcPr>
            <w:tcW w:w="2622" w:type="dxa"/>
          </w:tcPr>
          <w:p w:rsidR="008A4E87" w:rsidRPr="004A6146" w:rsidRDefault="004A6146">
            <w:pPr>
              <w:rPr>
                <w:sz w:val="24"/>
                <w:szCs w:val="24"/>
              </w:rPr>
            </w:pPr>
            <w:r w:rsidRPr="004A6146">
              <w:rPr>
                <w:sz w:val="24"/>
                <w:szCs w:val="24"/>
              </w:rPr>
              <w:t>Description__c</w:t>
            </w:r>
          </w:p>
        </w:tc>
        <w:tc>
          <w:tcPr>
            <w:tcW w:w="2520" w:type="dxa"/>
          </w:tcPr>
          <w:p w:rsidR="008A4E87" w:rsidRPr="004A6146" w:rsidRDefault="004A6146">
            <w:pPr>
              <w:rPr>
                <w:sz w:val="24"/>
                <w:szCs w:val="24"/>
              </w:rPr>
            </w:pPr>
            <w:r w:rsidRPr="004A6146">
              <w:rPr>
                <w:sz w:val="24"/>
                <w:szCs w:val="24"/>
              </w:rPr>
              <w:t>Long Text Area</w:t>
            </w:r>
          </w:p>
        </w:tc>
        <w:tc>
          <w:tcPr>
            <w:tcW w:w="2520" w:type="dxa"/>
          </w:tcPr>
          <w:p w:rsidR="008A4E87" w:rsidRPr="004A6146" w:rsidRDefault="004A6146">
            <w:pPr>
              <w:rPr>
                <w:sz w:val="24"/>
                <w:szCs w:val="24"/>
              </w:rPr>
            </w:pPr>
            <w:r w:rsidRPr="004A6146">
              <w:rPr>
                <w:sz w:val="24"/>
                <w:szCs w:val="24"/>
              </w:rPr>
              <w:t>Stores issue details</w:t>
            </w:r>
          </w:p>
        </w:tc>
      </w:tr>
      <w:tr w:rsidR="008A4E87" w:rsidTr="001C2943">
        <w:trPr>
          <w:jc w:val="center"/>
        </w:trPr>
        <w:tc>
          <w:tcPr>
            <w:tcW w:w="2520" w:type="dxa"/>
          </w:tcPr>
          <w:p w:rsidR="008A4E87" w:rsidRPr="004A6146" w:rsidRDefault="004A6146">
            <w:pPr>
              <w:rPr>
                <w:sz w:val="24"/>
                <w:szCs w:val="24"/>
              </w:rPr>
            </w:pPr>
            <w:r w:rsidRPr="004A6146">
              <w:rPr>
                <w:sz w:val="24"/>
                <w:szCs w:val="24"/>
              </w:rPr>
              <w:t>Priority Level</w:t>
            </w:r>
          </w:p>
        </w:tc>
        <w:tc>
          <w:tcPr>
            <w:tcW w:w="2622" w:type="dxa"/>
          </w:tcPr>
          <w:p w:rsidR="008A4E87" w:rsidRPr="004A6146" w:rsidRDefault="004A6146">
            <w:pPr>
              <w:rPr>
                <w:sz w:val="24"/>
                <w:szCs w:val="24"/>
              </w:rPr>
            </w:pPr>
            <w:r w:rsidRPr="004A6146">
              <w:rPr>
                <w:sz w:val="24"/>
                <w:szCs w:val="24"/>
              </w:rPr>
              <w:t>Priority_Level__c</w:t>
            </w:r>
          </w:p>
        </w:tc>
        <w:tc>
          <w:tcPr>
            <w:tcW w:w="2520" w:type="dxa"/>
          </w:tcPr>
          <w:p w:rsidR="008A4E87" w:rsidRPr="004A6146" w:rsidRDefault="004A6146">
            <w:pPr>
              <w:rPr>
                <w:sz w:val="24"/>
                <w:szCs w:val="24"/>
              </w:rPr>
            </w:pPr>
            <w:r w:rsidRPr="004A6146">
              <w:rPr>
                <w:sz w:val="24"/>
                <w:szCs w:val="24"/>
              </w:rPr>
              <w:t>Picklist</w:t>
            </w:r>
          </w:p>
        </w:tc>
        <w:tc>
          <w:tcPr>
            <w:tcW w:w="2520" w:type="dxa"/>
          </w:tcPr>
          <w:p w:rsidR="008A4E87" w:rsidRPr="004A6146" w:rsidRDefault="004A6146">
            <w:pPr>
              <w:rPr>
                <w:sz w:val="24"/>
                <w:szCs w:val="24"/>
              </w:rPr>
            </w:pPr>
            <w:r w:rsidRPr="004A6146">
              <w:rPr>
                <w:sz w:val="24"/>
                <w:szCs w:val="24"/>
              </w:rPr>
              <w:t>Low, Medium or High</w:t>
            </w:r>
          </w:p>
        </w:tc>
      </w:tr>
      <w:tr w:rsidR="008A4E87" w:rsidTr="001C2943">
        <w:trPr>
          <w:jc w:val="center"/>
        </w:trPr>
        <w:tc>
          <w:tcPr>
            <w:tcW w:w="2520" w:type="dxa"/>
          </w:tcPr>
          <w:p w:rsidR="008A4E87" w:rsidRPr="004A6146" w:rsidRDefault="004A6146">
            <w:pPr>
              <w:rPr>
                <w:sz w:val="24"/>
                <w:szCs w:val="24"/>
              </w:rPr>
            </w:pPr>
            <w:r w:rsidRPr="004A6146">
              <w:rPr>
                <w:sz w:val="24"/>
                <w:szCs w:val="24"/>
              </w:rPr>
              <w:t>Status</w:t>
            </w:r>
          </w:p>
        </w:tc>
        <w:tc>
          <w:tcPr>
            <w:tcW w:w="2622" w:type="dxa"/>
          </w:tcPr>
          <w:p w:rsidR="008A4E87" w:rsidRPr="004A6146" w:rsidRDefault="004A6146">
            <w:pPr>
              <w:rPr>
                <w:sz w:val="24"/>
                <w:szCs w:val="24"/>
              </w:rPr>
            </w:pPr>
            <w:r w:rsidRPr="004A6146">
              <w:rPr>
                <w:sz w:val="24"/>
                <w:szCs w:val="24"/>
              </w:rPr>
              <w:t>Status__c</w:t>
            </w:r>
          </w:p>
        </w:tc>
        <w:tc>
          <w:tcPr>
            <w:tcW w:w="2520" w:type="dxa"/>
          </w:tcPr>
          <w:p w:rsidR="008A4E87" w:rsidRPr="004A6146" w:rsidRDefault="004A6146">
            <w:pPr>
              <w:rPr>
                <w:sz w:val="24"/>
                <w:szCs w:val="24"/>
              </w:rPr>
            </w:pPr>
            <w:r w:rsidRPr="004A6146">
              <w:rPr>
                <w:sz w:val="24"/>
                <w:szCs w:val="24"/>
              </w:rPr>
              <w:t>Picklist</w:t>
            </w:r>
          </w:p>
        </w:tc>
        <w:tc>
          <w:tcPr>
            <w:tcW w:w="2520" w:type="dxa"/>
          </w:tcPr>
          <w:p w:rsidR="008A4E87" w:rsidRPr="004A6146" w:rsidRDefault="004A6146">
            <w:pPr>
              <w:rPr>
                <w:sz w:val="24"/>
                <w:szCs w:val="24"/>
              </w:rPr>
            </w:pPr>
            <w:r w:rsidRPr="004A6146">
              <w:rPr>
                <w:sz w:val="24"/>
                <w:szCs w:val="24"/>
              </w:rPr>
              <w:t>New, In Progress or Resolved</w:t>
            </w:r>
          </w:p>
        </w:tc>
      </w:tr>
      <w:tr w:rsidR="008A4E87" w:rsidTr="001C2943">
        <w:trPr>
          <w:jc w:val="center"/>
        </w:trPr>
        <w:tc>
          <w:tcPr>
            <w:tcW w:w="2520" w:type="dxa"/>
          </w:tcPr>
          <w:p w:rsidR="008A4E87" w:rsidRPr="004A6146" w:rsidRDefault="004A6146">
            <w:pPr>
              <w:rPr>
                <w:sz w:val="24"/>
                <w:szCs w:val="24"/>
              </w:rPr>
            </w:pPr>
            <w:r w:rsidRPr="004A6146">
              <w:rPr>
                <w:sz w:val="24"/>
                <w:szCs w:val="24"/>
              </w:rPr>
              <w:t>Created Date</w:t>
            </w:r>
          </w:p>
        </w:tc>
        <w:tc>
          <w:tcPr>
            <w:tcW w:w="2622" w:type="dxa"/>
          </w:tcPr>
          <w:p w:rsidR="008A4E87" w:rsidRPr="004A6146" w:rsidRDefault="004A6146">
            <w:pPr>
              <w:rPr>
                <w:sz w:val="24"/>
                <w:szCs w:val="24"/>
              </w:rPr>
            </w:pPr>
            <w:r w:rsidRPr="004A6146">
              <w:rPr>
                <w:sz w:val="24"/>
                <w:szCs w:val="24"/>
              </w:rPr>
              <w:t>Created_Date__c</w:t>
            </w:r>
          </w:p>
        </w:tc>
        <w:tc>
          <w:tcPr>
            <w:tcW w:w="2520" w:type="dxa"/>
          </w:tcPr>
          <w:p w:rsidR="008A4E87" w:rsidRPr="004A6146" w:rsidRDefault="004A6146">
            <w:pPr>
              <w:rPr>
                <w:sz w:val="24"/>
                <w:szCs w:val="24"/>
              </w:rPr>
            </w:pPr>
            <w:r w:rsidRPr="004A6146">
              <w:rPr>
                <w:sz w:val="24"/>
                <w:szCs w:val="24"/>
              </w:rPr>
              <w:t>Date</w:t>
            </w:r>
          </w:p>
        </w:tc>
        <w:tc>
          <w:tcPr>
            <w:tcW w:w="2520" w:type="dxa"/>
          </w:tcPr>
          <w:p w:rsidR="008A4E87" w:rsidRPr="004A6146" w:rsidRDefault="004A6146">
            <w:pPr>
              <w:rPr>
                <w:sz w:val="24"/>
                <w:szCs w:val="24"/>
              </w:rPr>
            </w:pPr>
            <w:r w:rsidRPr="004A6146">
              <w:rPr>
                <w:sz w:val="24"/>
                <w:szCs w:val="24"/>
              </w:rPr>
              <w:t>Ticket date</w:t>
            </w:r>
          </w:p>
        </w:tc>
      </w:tr>
      <w:tr w:rsidR="008A4E87" w:rsidTr="001C2943">
        <w:trPr>
          <w:jc w:val="center"/>
        </w:trPr>
        <w:tc>
          <w:tcPr>
            <w:tcW w:w="2520" w:type="dxa"/>
          </w:tcPr>
          <w:p w:rsidR="008A4E87" w:rsidRPr="004A6146" w:rsidRDefault="004A6146">
            <w:pPr>
              <w:rPr>
                <w:sz w:val="24"/>
                <w:szCs w:val="24"/>
              </w:rPr>
            </w:pPr>
            <w:r w:rsidRPr="004A6146">
              <w:rPr>
                <w:sz w:val="24"/>
                <w:szCs w:val="24"/>
              </w:rPr>
              <w:t>Assigned To</w:t>
            </w:r>
          </w:p>
        </w:tc>
        <w:tc>
          <w:tcPr>
            <w:tcW w:w="2622" w:type="dxa"/>
          </w:tcPr>
          <w:p w:rsidR="008A4E87" w:rsidRPr="004A6146" w:rsidRDefault="004A6146">
            <w:pPr>
              <w:rPr>
                <w:sz w:val="24"/>
                <w:szCs w:val="24"/>
              </w:rPr>
            </w:pPr>
            <w:r w:rsidRPr="004A6146">
              <w:rPr>
                <w:sz w:val="24"/>
                <w:szCs w:val="24"/>
              </w:rPr>
              <w:t>Assigned_To__c</w:t>
            </w:r>
          </w:p>
        </w:tc>
        <w:tc>
          <w:tcPr>
            <w:tcW w:w="2520" w:type="dxa"/>
          </w:tcPr>
          <w:p w:rsidR="008A4E87" w:rsidRPr="004A6146" w:rsidRDefault="004A6146">
            <w:pPr>
              <w:rPr>
                <w:sz w:val="24"/>
                <w:szCs w:val="24"/>
              </w:rPr>
            </w:pPr>
            <w:r w:rsidRPr="004A6146">
              <w:rPr>
                <w:sz w:val="24"/>
                <w:szCs w:val="24"/>
              </w:rPr>
              <w:t>Lookup(User)</w:t>
            </w:r>
          </w:p>
        </w:tc>
        <w:tc>
          <w:tcPr>
            <w:tcW w:w="2520" w:type="dxa"/>
          </w:tcPr>
          <w:p w:rsidR="008A4E87" w:rsidRPr="004A6146" w:rsidRDefault="004A6146">
            <w:pPr>
              <w:rPr>
                <w:sz w:val="24"/>
                <w:szCs w:val="24"/>
              </w:rPr>
            </w:pPr>
            <w:r w:rsidRPr="004A6146">
              <w:rPr>
                <w:sz w:val="24"/>
                <w:szCs w:val="24"/>
              </w:rPr>
              <w:t>Support agent reference</w:t>
            </w:r>
          </w:p>
        </w:tc>
      </w:tr>
      <w:tr w:rsidR="008A4E87" w:rsidTr="001C2943">
        <w:trPr>
          <w:jc w:val="center"/>
        </w:trPr>
        <w:tc>
          <w:tcPr>
            <w:tcW w:w="2520" w:type="dxa"/>
          </w:tcPr>
          <w:p w:rsidR="008A4E87" w:rsidRPr="004A6146" w:rsidRDefault="004A6146">
            <w:pPr>
              <w:rPr>
                <w:sz w:val="24"/>
                <w:szCs w:val="24"/>
              </w:rPr>
            </w:pPr>
            <w:r w:rsidRPr="004A6146">
              <w:rPr>
                <w:sz w:val="24"/>
                <w:szCs w:val="24"/>
              </w:rPr>
              <w:t>SLA Breach Risk</w:t>
            </w:r>
          </w:p>
        </w:tc>
        <w:tc>
          <w:tcPr>
            <w:tcW w:w="2622" w:type="dxa"/>
          </w:tcPr>
          <w:p w:rsidR="008A4E87" w:rsidRPr="004A6146" w:rsidRDefault="004A6146">
            <w:pPr>
              <w:rPr>
                <w:sz w:val="24"/>
                <w:szCs w:val="24"/>
              </w:rPr>
            </w:pPr>
            <w:r w:rsidRPr="004A6146">
              <w:rPr>
                <w:sz w:val="24"/>
                <w:szCs w:val="24"/>
              </w:rPr>
              <w:t>SLA_Breach_Risk__c</w:t>
            </w:r>
          </w:p>
        </w:tc>
        <w:tc>
          <w:tcPr>
            <w:tcW w:w="2520" w:type="dxa"/>
          </w:tcPr>
          <w:p w:rsidR="008A4E87" w:rsidRPr="004A6146" w:rsidRDefault="004A6146">
            <w:pPr>
              <w:rPr>
                <w:sz w:val="24"/>
                <w:szCs w:val="24"/>
              </w:rPr>
            </w:pPr>
            <w:r w:rsidRPr="004A6146">
              <w:rPr>
                <w:sz w:val="24"/>
                <w:szCs w:val="24"/>
              </w:rPr>
              <w:t>Checkbox</w:t>
            </w:r>
          </w:p>
        </w:tc>
        <w:tc>
          <w:tcPr>
            <w:tcW w:w="2520" w:type="dxa"/>
          </w:tcPr>
          <w:p w:rsidR="008A4E87" w:rsidRPr="004A6146" w:rsidRDefault="004A6146">
            <w:pPr>
              <w:rPr>
                <w:sz w:val="24"/>
                <w:szCs w:val="24"/>
              </w:rPr>
            </w:pPr>
            <w:r w:rsidRPr="004A6146">
              <w:rPr>
                <w:sz w:val="24"/>
                <w:szCs w:val="24"/>
              </w:rPr>
              <w:t>Risk flag</w:t>
            </w:r>
          </w:p>
        </w:tc>
      </w:tr>
      <w:tr w:rsidR="008A4E87" w:rsidTr="001C2943">
        <w:trPr>
          <w:jc w:val="center"/>
        </w:trPr>
        <w:tc>
          <w:tcPr>
            <w:tcW w:w="2520" w:type="dxa"/>
          </w:tcPr>
          <w:p w:rsidR="008A4E87" w:rsidRPr="004A6146" w:rsidRDefault="004A6146">
            <w:pPr>
              <w:rPr>
                <w:sz w:val="24"/>
                <w:szCs w:val="24"/>
              </w:rPr>
            </w:pPr>
            <w:r w:rsidRPr="004A6146">
              <w:rPr>
                <w:sz w:val="24"/>
                <w:szCs w:val="24"/>
              </w:rPr>
              <w:t>Resolution Time</w:t>
            </w:r>
          </w:p>
        </w:tc>
        <w:tc>
          <w:tcPr>
            <w:tcW w:w="2622" w:type="dxa"/>
          </w:tcPr>
          <w:p w:rsidR="008A4E87" w:rsidRPr="004A6146" w:rsidRDefault="004A6146">
            <w:pPr>
              <w:rPr>
                <w:sz w:val="24"/>
                <w:szCs w:val="24"/>
              </w:rPr>
            </w:pPr>
            <w:r w:rsidRPr="004A6146">
              <w:rPr>
                <w:sz w:val="24"/>
                <w:szCs w:val="24"/>
              </w:rPr>
              <w:t>Resolution_Time_hrs__c</w:t>
            </w:r>
          </w:p>
        </w:tc>
        <w:tc>
          <w:tcPr>
            <w:tcW w:w="2520" w:type="dxa"/>
          </w:tcPr>
          <w:p w:rsidR="008A4E87" w:rsidRPr="004A6146" w:rsidRDefault="004A6146">
            <w:pPr>
              <w:rPr>
                <w:sz w:val="24"/>
                <w:szCs w:val="24"/>
              </w:rPr>
            </w:pPr>
            <w:r w:rsidRPr="004A6146">
              <w:rPr>
                <w:sz w:val="24"/>
                <w:szCs w:val="24"/>
              </w:rPr>
              <w:t>Number</w:t>
            </w:r>
          </w:p>
        </w:tc>
        <w:tc>
          <w:tcPr>
            <w:tcW w:w="2520" w:type="dxa"/>
          </w:tcPr>
          <w:p w:rsidR="008A4E87" w:rsidRPr="004A6146" w:rsidRDefault="004A6146">
            <w:pPr>
              <w:rPr>
                <w:sz w:val="24"/>
                <w:szCs w:val="24"/>
              </w:rPr>
            </w:pPr>
            <w:r w:rsidRPr="004A6146">
              <w:rPr>
                <w:sz w:val="24"/>
                <w:szCs w:val="24"/>
              </w:rPr>
              <w:t>Resolution duration in hours in the current org</w:t>
            </w:r>
          </w:p>
        </w:tc>
      </w:tr>
    </w:tbl>
    <w:p w:rsidR="008A4E87" w:rsidRDefault="001C2943">
      <w:r>
        <w:rPr>
          <w:noProof/>
          <w:lang w:val="en-IN" w:eastAsia="en-IN"/>
        </w:rPr>
        <w:drawing>
          <wp:anchor distT="0" distB="0" distL="114300" distR="114300" simplePos="0" relativeHeight="251662336" behindDoc="0" locked="0" layoutInCell="1" allowOverlap="1">
            <wp:simplePos x="0" y="0"/>
            <wp:positionH relativeFrom="column">
              <wp:posOffset>3175</wp:posOffset>
            </wp:positionH>
            <wp:positionV relativeFrom="paragraph">
              <wp:posOffset>297019</wp:posOffset>
            </wp:positionV>
            <wp:extent cx="6400800" cy="4267200"/>
            <wp:effectExtent l="0" t="0" r="0" b="0"/>
            <wp:wrapThrough wrapText="bothSides">
              <wp:wrapPolygon edited="0">
                <wp:start x="0" y="0"/>
                <wp:lineTo x="0" y="21504"/>
                <wp:lineTo x="21536" y="21504"/>
                <wp:lineTo x="21536"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anchor>
        </w:drawing>
      </w:r>
    </w:p>
    <w:p w:rsidR="008A4E87" w:rsidRPr="004A6146" w:rsidRDefault="004A6146">
      <w:pPr>
        <w:pStyle w:val="Heading2"/>
        <w:rPr>
          <w:sz w:val="28"/>
          <w:szCs w:val="28"/>
        </w:rPr>
      </w:pPr>
      <w:r w:rsidRPr="004A6146">
        <w:rPr>
          <w:sz w:val="28"/>
          <w:szCs w:val="28"/>
        </w:rPr>
        <w:lastRenderedPageBreak/>
        <w:t>6.4 Flow Design</w:t>
      </w:r>
    </w:p>
    <w:p w:rsidR="008A4E87" w:rsidRPr="004A6146" w:rsidRDefault="004A6146">
      <w:pPr>
        <w:rPr>
          <w:sz w:val="24"/>
          <w:szCs w:val="24"/>
        </w:rPr>
      </w:pPr>
      <w:r w:rsidRPr="004A6146">
        <w:rPr>
          <w:sz w:val="24"/>
          <w:szCs w:val="24"/>
        </w:rPr>
        <w:t>Flow type: Auto-Launched Flow. Input: Account Name. Outputs: Account Id, Ticket Id, Priority Level, Assigned Agent and Action Message.</w:t>
      </w:r>
    </w:p>
    <w:tbl>
      <w:tblPr>
        <w:tblStyle w:val="TableGrid"/>
        <w:tblW w:w="0" w:type="auto"/>
        <w:jc w:val="center"/>
        <w:tblLook w:val="04A0" w:firstRow="1" w:lastRow="0" w:firstColumn="1" w:lastColumn="0" w:noHBand="0" w:noVBand="1"/>
      </w:tblPr>
      <w:tblGrid>
        <w:gridCol w:w="3360"/>
        <w:gridCol w:w="3360"/>
        <w:gridCol w:w="3360"/>
      </w:tblGrid>
      <w:tr w:rsidR="008A4E87">
        <w:trPr>
          <w:jc w:val="center"/>
        </w:trPr>
        <w:tc>
          <w:tcPr>
            <w:tcW w:w="3360" w:type="dxa"/>
            <w:shd w:val="clear" w:color="auto" w:fill="E8EEF3"/>
          </w:tcPr>
          <w:p w:rsidR="008A4E87" w:rsidRPr="0096248C" w:rsidRDefault="004A6146">
            <w:pPr>
              <w:rPr>
                <w:sz w:val="24"/>
                <w:szCs w:val="24"/>
              </w:rPr>
            </w:pPr>
            <w:r w:rsidRPr="0096248C">
              <w:rPr>
                <w:b/>
                <w:sz w:val="24"/>
                <w:szCs w:val="24"/>
              </w:rPr>
              <w:t>Variable</w:t>
            </w:r>
          </w:p>
        </w:tc>
        <w:tc>
          <w:tcPr>
            <w:tcW w:w="3360" w:type="dxa"/>
            <w:shd w:val="clear" w:color="auto" w:fill="E8EEF3"/>
          </w:tcPr>
          <w:p w:rsidR="008A4E87" w:rsidRPr="0096248C" w:rsidRDefault="004A6146">
            <w:pPr>
              <w:rPr>
                <w:sz w:val="24"/>
                <w:szCs w:val="24"/>
              </w:rPr>
            </w:pPr>
            <w:r w:rsidRPr="0096248C">
              <w:rPr>
                <w:b/>
                <w:sz w:val="24"/>
                <w:szCs w:val="24"/>
              </w:rPr>
              <w:t>Type</w:t>
            </w:r>
          </w:p>
        </w:tc>
        <w:tc>
          <w:tcPr>
            <w:tcW w:w="3360" w:type="dxa"/>
            <w:shd w:val="clear" w:color="auto" w:fill="E8EEF3"/>
          </w:tcPr>
          <w:p w:rsidR="008A4E87" w:rsidRPr="0096248C" w:rsidRDefault="004A6146">
            <w:pPr>
              <w:rPr>
                <w:sz w:val="24"/>
                <w:szCs w:val="24"/>
              </w:rPr>
            </w:pPr>
            <w:r w:rsidRPr="0096248C">
              <w:rPr>
                <w:b/>
                <w:sz w:val="24"/>
                <w:szCs w:val="24"/>
              </w:rPr>
              <w:t>Purpose</w:t>
            </w:r>
          </w:p>
        </w:tc>
      </w:tr>
      <w:tr w:rsidR="008A4E87">
        <w:trPr>
          <w:jc w:val="center"/>
        </w:trPr>
        <w:tc>
          <w:tcPr>
            <w:tcW w:w="3360" w:type="dxa"/>
          </w:tcPr>
          <w:p w:rsidR="008A4E87" w:rsidRPr="0096248C" w:rsidRDefault="004A6146">
            <w:pPr>
              <w:rPr>
                <w:sz w:val="24"/>
                <w:szCs w:val="24"/>
              </w:rPr>
            </w:pPr>
            <w:r w:rsidRPr="0096248C">
              <w:rPr>
                <w:sz w:val="24"/>
                <w:szCs w:val="24"/>
              </w:rPr>
              <w:t>varAccountName</w:t>
            </w:r>
          </w:p>
        </w:tc>
        <w:tc>
          <w:tcPr>
            <w:tcW w:w="3360" w:type="dxa"/>
          </w:tcPr>
          <w:p w:rsidR="008A4E87" w:rsidRPr="0096248C" w:rsidRDefault="004A6146">
            <w:pPr>
              <w:rPr>
                <w:sz w:val="24"/>
                <w:szCs w:val="24"/>
              </w:rPr>
            </w:pPr>
            <w:r w:rsidRPr="0096248C">
              <w:rPr>
                <w:sz w:val="24"/>
                <w:szCs w:val="24"/>
              </w:rPr>
              <w:t>Text / Input</w:t>
            </w:r>
          </w:p>
        </w:tc>
        <w:tc>
          <w:tcPr>
            <w:tcW w:w="3360" w:type="dxa"/>
          </w:tcPr>
          <w:p w:rsidR="008A4E87" w:rsidRPr="0096248C" w:rsidRDefault="004A6146">
            <w:pPr>
              <w:rPr>
                <w:sz w:val="24"/>
                <w:szCs w:val="24"/>
              </w:rPr>
            </w:pPr>
            <w:r w:rsidRPr="0096248C">
              <w:rPr>
                <w:sz w:val="24"/>
                <w:szCs w:val="24"/>
              </w:rPr>
              <w:t>Account provided by Agentforce</w:t>
            </w:r>
          </w:p>
        </w:tc>
      </w:tr>
      <w:tr w:rsidR="008A4E87">
        <w:trPr>
          <w:jc w:val="center"/>
        </w:trPr>
        <w:tc>
          <w:tcPr>
            <w:tcW w:w="3360" w:type="dxa"/>
          </w:tcPr>
          <w:p w:rsidR="008A4E87" w:rsidRPr="0096248C" w:rsidRDefault="004A6146">
            <w:pPr>
              <w:rPr>
                <w:sz w:val="24"/>
                <w:szCs w:val="24"/>
              </w:rPr>
            </w:pPr>
            <w:r w:rsidRPr="0096248C">
              <w:rPr>
                <w:sz w:val="24"/>
                <w:szCs w:val="24"/>
              </w:rPr>
              <w:t>varAccountId</w:t>
            </w:r>
          </w:p>
        </w:tc>
        <w:tc>
          <w:tcPr>
            <w:tcW w:w="3360" w:type="dxa"/>
          </w:tcPr>
          <w:p w:rsidR="008A4E87" w:rsidRPr="0096248C" w:rsidRDefault="004A6146">
            <w:pPr>
              <w:rPr>
                <w:sz w:val="24"/>
                <w:szCs w:val="24"/>
              </w:rPr>
            </w:pPr>
            <w:r w:rsidRPr="0096248C">
              <w:rPr>
                <w:sz w:val="24"/>
                <w:szCs w:val="24"/>
              </w:rPr>
              <w:t>Text / Output</w:t>
            </w:r>
          </w:p>
        </w:tc>
        <w:tc>
          <w:tcPr>
            <w:tcW w:w="3360" w:type="dxa"/>
          </w:tcPr>
          <w:p w:rsidR="008A4E87" w:rsidRPr="0096248C" w:rsidRDefault="004A6146">
            <w:pPr>
              <w:rPr>
                <w:sz w:val="24"/>
                <w:szCs w:val="24"/>
              </w:rPr>
            </w:pPr>
            <w:r w:rsidRPr="0096248C">
              <w:rPr>
                <w:sz w:val="24"/>
                <w:szCs w:val="24"/>
              </w:rPr>
              <w:t>Resolved Account Id</w:t>
            </w:r>
          </w:p>
        </w:tc>
      </w:tr>
      <w:tr w:rsidR="008A4E87">
        <w:trPr>
          <w:jc w:val="center"/>
        </w:trPr>
        <w:tc>
          <w:tcPr>
            <w:tcW w:w="3360" w:type="dxa"/>
          </w:tcPr>
          <w:p w:rsidR="008A4E87" w:rsidRPr="0096248C" w:rsidRDefault="004A6146">
            <w:pPr>
              <w:rPr>
                <w:sz w:val="24"/>
                <w:szCs w:val="24"/>
              </w:rPr>
            </w:pPr>
            <w:r w:rsidRPr="0096248C">
              <w:rPr>
                <w:sz w:val="24"/>
                <w:szCs w:val="24"/>
              </w:rPr>
              <w:t>varTicketId</w:t>
            </w:r>
          </w:p>
        </w:tc>
        <w:tc>
          <w:tcPr>
            <w:tcW w:w="3360" w:type="dxa"/>
          </w:tcPr>
          <w:p w:rsidR="008A4E87" w:rsidRPr="0096248C" w:rsidRDefault="004A6146">
            <w:pPr>
              <w:rPr>
                <w:sz w:val="24"/>
                <w:szCs w:val="24"/>
              </w:rPr>
            </w:pPr>
            <w:r w:rsidRPr="0096248C">
              <w:rPr>
                <w:sz w:val="24"/>
                <w:szCs w:val="24"/>
              </w:rPr>
              <w:t>Text / Output</w:t>
            </w:r>
          </w:p>
        </w:tc>
        <w:tc>
          <w:tcPr>
            <w:tcW w:w="3360" w:type="dxa"/>
          </w:tcPr>
          <w:p w:rsidR="008A4E87" w:rsidRPr="0096248C" w:rsidRDefault="004A6146">
            <w:pPr>
              <w:rPr>
                <w:sz w:val="24"/>
                <w:szCs w:val="24"/>
              </w:rPr>
            </w:pPr>
            <w:r w:rsidRPr="0096248C">
              <w:rPr>
                <w:sz w:val="24"/>
                <w:szCs w:val="24"/>
              </w:rPr>
              <w:t>Latest Support Ticket Id</w:t>
            </w:r>
          </w:p>
        </w:tc>
      </w:tr>
      <w:tr w:rsidR="008A4E87">
        <w:trPr>
          <w:jc w:val="center"/>
        </w:trPr>
        <w:tc>
          <w:tcPr>
            <w:tcW w:w="3360" w:type="dxa"/>
          </w:tcPr>
          <w:p w:rsidR="008A4E87" w:rsidRPr="0096248C" w:rsidRDefault="004A6146">
            <w:pPr>
              <w:rPr>
                <w:sz w:val="24"/>
                <w:szCs w:val="24"/>
              </w:rPr>
            </w:pPr>
            <w:r w:rsidRPr="0096248C">
              <w:rPr>
                <w:sz w:val="24"/>
                <w:szCs w:val="24"/>
              </w:rPr>
              <w:t>varPriorityLevel</w:t>
            </w:r>
          </w:p>
        </w:tc>
        <w:tc>
          <w:tcPr>
            <w:tcW w:w="3360" w:type="dxa"/>
          </w:tcPr>
          <w:p w:rsidR="008A4E87" w:rsidRPr="0096248C" w:rsidRDefault="004A6146">
            <w:pPr>
              <w:rPr>
                <w:sz w:val="24"/>
                <w:szCs w:val="24"/>
              </w:rPr>
            </w:pPr>
            <w:r w:rsidRPr="0096248C">
              <w:rPr>
                <w:sz w:val="24"/>
                <w:szCs w:val="24"/>
              </w:rPr>
              <w:t>Text / Output</w:t>
            </w:r>
          </w:p>
        </w:tc>
        <w:tc>
          <w:tcPr>
            <w:tcW w:w="3360" w:type="dxa"/>
          </w:tcPr>
          <w:p w:rsidR="008A4E87" w:rsidRPr="0096248C" w:rsidRDefault="004A6146">
            <w:pPr>
              <w:rPr>
                <w:sz w:val="24"/>
                <w:szCs w:val="24"/>
              </w:rPr>
            </w:pPr>
            <w:r w:rsidRPr="0096248C">
              <w:rPr>
                <w:sz w:val="24"/>
                <w:szCs w:val="24"/>
              </w:rPr>
              <w:t>High / Medium / Low</w:t>
            </w:r>
          </w:p>
        </w:tc>
      </w:tr>
      <w:tr w:rsidR="008A4E87">
        <w:trPr>
          <w:jc w:val="center"/>
        </w:trPr>
        <w:tc>
          <w:tcPr>
            <w:tcW w:w="3360" w:type="dxa"/>
          </w:tcPr>
          <w:p w:rsidR="008A4E87" w:rsidRPr="0096248C" w:rsidRDefault="004A6146">
            <w:pPr>
              <w:rPr>
                <w:sz w:val="24"/>
                <w:szCs w:val="24"/>
              </w:rPr>
            </w:pPr>
            <w:r w:rsidRPr="0096248C">
              <w:rPr>
                <w:sz w:val="24"/>
                <w:szCs w:val="24"/>
              </w:rPr>
              <w:t>varAssignedTo</w:t>
            </w:r>
          </w:p>
        </w:tc>
        <w:tc>
          <w:tcPr>
            <w:tcW w:w="3360" w:type="dxa"/>
          </w:tcPr>
          <w:p w:rsidR="008A4E87" w:rsidRPr="0096248C" w:rsidRDefault="004A6146">
            <w:pPr>
              <w:rPr>
                <w:sz w:val="24"/>
                <w:szCs w:val="24"/>
              </w:rPr>
            </w:pPr>
            <w:r w:rsidRPr="0096248C">
              <w:rPr>
                <w:sz w:val="24"/>
                <w:szCs w:val="24"/>
              </w:rPr>
              <w:t>Text / Output</w:t>
            </w:r>
          </w:p>
        </w:tc>
        <w:tc>
          <w:tcPr>
            <w:tcW w:w="3360" w:type="dxa"/>
          </w:tcPr>
          <w:p w:rsidR="008A4E87" w:rsidRPr="0096248C" w:rsidRDefault="004A6146">
            <w:pPr>
              <w:rPr>
                <w:sz w:val="24"/>
                <w:szCs w:val="24"/>
              </w:rPr>
            </w:pPr>
            <w:r w:rsidRPr="0096248C">
              <w:rPr>
                <w:sz w:val="24"/>
                <w:szCs w:val="24"/>
              </w:rPr>
              <w:t>Support handling level</w:t>
            </w:r>
          </w:p>
        </w:tc>
      </w:tr>
      <w:tr w:rsidR="008A4E87">
        <w:trPr>
          <w:jc w:val="center"/>
        </w:trPr>
        <w:tc>
          <w:tcPr>
            <w:tcW w:w="3360" w:type="dxa"/>
          </w:tcPr>
          <w:p w:rsidR="008A4E87" w:rsidRPr="0096248C" w:rsidRDefault="004A6146">
            <w:pPr>
              <w:rPr>
                <w:sz w:val="24"/>
                <w:szCs w:val="24"/>
              </w:rPr>
            </w:pPr>
            <w:r w:rsidRPr="0096248C">
              <w:rPr>
                <w:sz w:val="24"/>
                <w:szCs w:val="24"/>
              </w:rPr>
              <w:t>varActionMessage</w:t>
            </w:r>
          </w:p>
        </w:tc>
        <w:tc>
          <w:tcPr>
            <w:tcW w:w="3360" w:type="dxa"/>
          </w:tcPr>
          <w:p w:rsidR="008A4E87" w:rsidRPr="0096248C" w:rsidRDefault="004A6146">
            <w:pPr>
              <w:rPr>
                <w:sz w:val="24"/>
                <w:szCs w:val="24"/>
              </w:rPr>
            </w:pPr>
            <w:r w:rsidRPr="0096248C">
              <w:rPr>
                <w:sz w:val="24"/>
                <w:szCs w:val="24"/>
              </w:rPr>
              <w:t>Text / Output</w:t>
            </w:r>
          </w:p>
        </w:tc>
        <w:tc>
          <w:tcPr>
            <w:tcW w:w="3360" w:type="dxa"/>
          </w:tcPr>
          <w:p w:rsidR="008A4E87" w:rsidRPr="0096248C" w:rsidRDefault="004A6146">
            <w:pPr>
              <w:rPr>
                <w:sz w:val="24"/>
                <w:szCs w:val="24"/>
              </w:rPr>
            </w:pPr>
            <w:r w:rsidRPr="0096248C">
              <w:rPr>
                <w:sz w:val="24"/>
                <w:szCs w:val="24"/>
              </w:rPr>
              <w:t>Human-readable result</w:t>
            </w:r>
          </w:p>
        </w:tc>
      </w:tr>
    </w:tbl>
    <w:p w:rsidR="008A4E87" w:rsidRDefault="008A4E87"/>
    <w:p w:rsidR="008A4E87" w:rsidRPr="0096248C" w:rsidRDefault="004A6146">
      <w:pPr>
        <w:pStyle w:val="Heading2"/>
        <w:rPr>
          <w:sz w:val="28"/>
          <w:szCs w:val="28"/>
        </w:rPr>
      </w:pPr>
      <w:r w:rsidRPr="0096248C">
        <w:rPr>
          <w:sz w:val="28"/>
          <w:szCs w:val="28"/>
        </w:rPr>
        <w:t>6.5 Flow Implementation</w:t>
      </w:r>
    </w:p>
    <w:tbl>
      <w:tblPr>
        <w:tblStyle w:val="TableGrid"/>
        <w:tblW w:w="0" w:type="auto"/>
        <w:jc w:val="center"/>
        <w:tblLook w:val="04A0" w:firstRow="1" w:lastRow="0" w:firstColumn="1" w:lastColumn="0" w:noHBand="0" w:noVBand="1"/>
      </w:tblPr>
      <w:tblGrid>
        <w:gridCol w:w="5040"/>
        <w:gridCol w:w="5040"/>
      </w:tblGrid>
      <w:tr w:rsidR="008A4E87">
        <w:trPr>
          <w:jc w:val="center"/>
        </w:trPr>
        <w:tc>
          <w:tcPr>
            <w:tcW w:w="5040" w:type="dxa"/>
            <w:shd w:val="clear" w:color="auto" w:fill="E8EEF3"/>
          </w:tcPr>
          <w:p w:rsidR="008A4E87" w:rsidRPr="0096248C" w:rsidRDefault="004A6146">
            <w:pPr>
              <w:rPr>
                <w:sz w:val="24"/>
                <w:szCs w:val="24"/>
              </w:rPr>
            </w:pPr>
            <w:r w:rsidRPr="0096248C">
              <w:rPr>
                <w:b/>
                <w:sz w:val="24"/>
                <w:szCs w:val="24"/>
              </w:rPr>
              <w:t>Stage</w:t>
            </w:r>
          </w:p>
        </w:tc>
        <w:tc>
          <w:tcPr>
            <w:tcW w:w="5040" w:type="dxa"/>
            <w:shd w:val="clear" w:color="auto" w:fill="E8EEF3"/>
          </w:tcPr>
          <w:p w:rsidR="008A4E87" w:rsidRPr="0096248C" w:rsidRDefault="004A6146">
            <w:pPr>
              <w:rPr>
                <w:sz w:val="24"/>
                <w:szCs w:val="24"/>
              </w:rPr>
            </w:pPr>
            <w:r w:rsidRPr="0096248C">
              <w:rPr>
                <w:b/>
                <w:sz w:val="24"/>
                <w:szCs w:val="24"/>
              </w:rPr>
              <w:t>Implementation</w:t>
            </w:r>
          </w:p>
        </w:tc>
      </w:tr>
      <w:tr w:rsidR="008A4E87">
        <w:trPr>
          <w:jc w:val="center"/>
        </w:trPr>
        <w:tc>
          <w:tcPr>
            <w:tcW w:w="5040" w:type="dxa"/>
          </w:tcPr>
          <w:p w:rsidR="008A4E87" w:rsidRPr="0096248C" w:rsidRDefault="004A6146">
            <w:pPr>
              <w:rPr>
                <w:sz w:val="24"/>
                <w:szCs w:val="24"/>
              </w:rPr>
            </w:pPr>
            <w:r w:rsidRPr="0096248C">
              <w:rPr>
                <w:sz w:val="24"/>
                <w:szCs w:val="24"/>
              </w:rPr>
              <w:t>1. Account Lookup</w:t>
            </w:r>
          </w:p>
        </w:tc>
        <w:tc>
          <w:tcPr>
            <w:tcW w:w="5040" w:type="dxa"/>
          </w:tcPr>
          <w:p w:rsidR="008A4E87" w:rsidRPr="0096248C" w:rsidRDefault="004A6146">
            <w:pPr>
              <w:rPr>
                <w:sz w:val="24"/>
                <w:szCs w:val="24"/>
              </w:rPr>
            </w:pPr>
            <w:r w:rsidRPr="0096248C">
              <w:rPr>
                <w:sz w:val="24"/>
                <w:szCs w:val="24"/>
              </w:rPr>
              <w:t>Get Account where Name equals varAccountName; latest record first.</w:t>
            </w:r>
          </w:p>
        </w:tc>
      </w:tr>
      <w:tr w:rsidR="008A4E87">
        <w:trPr>
          <w:jc w:val="center"/>
        </w:trPr>
        <w:tc>
          <w:tcPr>
            <w:tcW w:w="5040" w:type="dxa"/>
          </w:tcPr>
          <w:p w:rsidR="008A4E87" w:rsidRPr="0096248C" w:rsidRDefault="004A6146">
            <w:pPr>
              <w:rPr>
                <w:sz w:val="24"/>
                <w:szCs w:val="24"/>
              </w:rPr>
            </w:pPr>
            <w:r w:rsidRPr="0096248C">
              <w:rPr>
                <w:sz w:val="24"/>
                <w:szCs w:val="24"/>
              </w:rPr>
              <w:t>2. Account Id</w:t>
            </w:r>
          </w:p>
        </w:tc>
        <w:tc>
          <w:tcPr>
            <w:tcW w:w="5040" w:type="dxa"/>
          </w:tcPr>
          <w:p w:rsidR="008A4E87" w:rsidRPr="0096248C" w:rsidRDefault="004A6146">
            <w:pPr>
              <w:rPr>
                <w:sz w:val="24"/>
                <w:szCs w:val="24"/>
              </w:rPr>
            </w:pPr>
            <w:r w:rsidRPr="0096248C">
              <w:rPr>
                <w:sz w:val="24"/>
                <w:szCs w:val="24"/>
              </w:rPr>
              <w:t>Store Get Account Id in varAccountId.</w:t>
            </w:r>
          </w:p>
        </w:tc>
      </w:tr>
      <w:tr w:rsidR="008A4E87">
        <w:trPr>
          <w:jc w:val="center"/>
        </w:trPr>
        <w:tc>
          <w:tcPr>
            <w:tcW w:w="5040" w:type="dxa"/>
          </w:tcPr>
          <w:p w:rsidR="008A4E87" w:rsidRPr="0096248C" w:rsidRDefault="004A6146">
            <w:pPr>
              <w:rPr>
                <w:sz w:val="24"/>
                <w:szCs w:val="24"/>
              </w:rPr>
            </w:pPr>
            <w:r w:rsidRPr="0096248C">
              <w:rPr>
                <w:sz w:val="24"/>
                <w:szCs w:val="24"/>
              </w:rPr>
              <w:t>3. Ticket Lookup</w:t>
            </w:r>
          </w:p>
        </w:tc>
        <w:tc>
          <w:tcPr>
            <w:tcW w:w="5040" w:type="dxa"/>
          </w:tcPr>
          <w:p w:rsidR="008A4E87" w:rsidRPr="0096248C" w:rsidRDefault="004A6146">
            <w:pPr>
              <w:rPr>
                <w:sz w:val="24"/>
                <w:szCs w:val="24"/>
              </w:rPr>
            </w:pPr>
            <w:r w:rsidRPr="0096248C">
              <w:rPr>
                <w:sz w:val="24"/>
                <w:szCs w:val="24"/>
              </w:rPr>
              <w:t>Get latest Support Ticket where Customer__c equals varAccountId.</w:t>
            </w:r>
          </w:p>
        </w:tc>
      </w:tr>
      <w:tr w:rsidR="008A4E87">
        <w:trPr>
          <w:jc w:val="center"/>
        </w:trPr>
        <w:tc>
          <w:tcPr>
            <w:tcW w:w="5040" w:type="dxa"/>
          </w:tcPr>
          <w:p w:rsidR="008A4E87" w:rsidRPr="0096248C" w:rsidRDefault="004A6146">
            <w:pPr>
              <w:rPr>
                <w:sz w:val="24"/>
                <w:szCs w:val="24"/>
              </w:rPr>
            </w:pPr>
            <w:r w:rsidRPr="0096248C">
              <w:rPr>
                <w:sz w:val="24"/>
                <w:szCs w:val="24"/>
              </w:rPr>
              <w:t>4. Ticket Id</w:t>
            </w:r>
          </w:p>
        </w:tc>
        <w:tc>
          <w:tcPr>
            <w:tcW w:w="5040" w:type="dxa"/>
          </w:tcPr>
          <w:p w:rsidR="008A4E87" w:rsidRPr="0096248C" w:rsidRDefault="004A6146">
            <w:pPr>
              <w:rPr>
                <w:sz w:val="24"/>
                <w:szCs w:val="24"/>
              </w:rPr>
            </w:pPr>
            <w:r w:rsidRPr="0096248C">
              <w:rPr>
                <w:sz w:val="24"/>
                <w:szCs w:val="24"/>
              </w:rPr>
              <w:t>Store Get Ticket Id in varTicketId.</w:t>
            </w:r>
          </w:p>
        </w:tc>
      </w:tr>
      <w:tr w:rsidR="008A4E87">
        <w:trPr>
          <w:jc w:val="center"/>
        </w:trPr>
        <w:tc>
          <w:tcPr>
            <w:tcW w:w="5040" w:type="dxa"/>
          </w:tcPr>
          <w:p w:rsidR="008A4E87" w:rsidRPr="0096248C" w:rsidRDefault="004A6146">
            <w:pPr>
              <w:rPr>
                <w:sz w:val="24"/>
                <w:szCs w:val="24"/>
              </w:rPr>
            </w:pPr>
            <w:r w:rsidRPr="0096248C">
              <w:rPr>
                <w:sz w:val="24"/>
                <w:szCs w:val="24"/>
              </w:rPr>
              <w:t>5. Description Decision</w:t>
            </w:r>
          </w:p>
        </w:tc>
        <w:tc>
          <w:tcPr>
            <w:tcW w:w="5040" w:type="dxa"/>
          </w:tcPr>
          <w:p w:rsidR="008A4E87" w:rsidRPr="0096248C" w:rsidRDefault="004A6146">
            <w:pPr>
              <w:rPr>
                <w:sz w:val="24"/>
                <w:szCs w:val="24"/>
              </w:rPr>
            </w:pPr>
            <w:r w:rsidRPr="0096248C">
              <w:rPr>
                <w:sz w:val="24"/>
                <w:szCs w:val="24"/>
              </w:rPr>
              <w:t>Check configured High and Medium urgency indicators.</w:t>
            </w:r>
          </w:p>
        </w:tc>
      </w:tr>
      <w:tr w:rsidR="008A4E87">
        <w:trPr>
          <w:jc w:val="center"/>
        </w:trPr>
        <w:tc>
          <w:tcPr>
            <w:tcW w:w="5040" w:type="dxa"/>
          </w:tcPr>
          <w:p w:rsidR="008A4E87" w:rsidRPr="0096248C" w:rsidRDefault="004A6146">
            <w:pPr>
              <w:rPr>
                <w:sz w:val="24"/>
                <w:szCs w:val="24"/>
              </w:rPr>
            </w:pPr>
            <w:r w:rsidRPr="0096248C">
              <w:rPr>
                <w:sz w:val="24"/>
                <w:szCs w:val="24"/>
              </w:rPr>
              <w:t>6. Priority Assignment</w:t>
            </w:r>
          </w:p>
        </w:tc>
        <w:tc>
          <w:tcPr>
            <w:tcW w:w="5040" w:type="dxa"/>
          </w:tcPr>
          <w:p w:rsidR="008A4E87" w:rsidRPr="0096248C" w:rsidRDefault="004A6146">
            <w:pPr>
              <w:rPr>
                <w:sz w:val="24"/>
                <w:szCs w:val="24"/>
              </w:rPr>
            </w:pPr>
            <w:r w:rsidRPr="0096248C">
              <w:rPr>
                <w:sz w:val="24"/>
                <w:szCs w:val="24"/>
              </w:rPr>
              <w:t>Set varPriorityLevel to High, Medium or Low.</w:t>
            </w:r>
          </w:p>
        </w:tc>
      </w:tr>
      <w:tr w:rsidR="008A4E87">
        <w:trPr>
          <w:jc w:val="center"/>
        </w:trPr>
        <w:tc>
          <w:tcPr>
            <w:tcW w:w="5040" w:type="dxa"/>
          </w:tcPr>
          <w:p w:rsidR="008A4E87" w:rsidRPr="0096248C" w:rsidRDefault="004A6146">
            <w:pPr>
              <w:rPr>
                <w:sz w:val="24"/>
                <w:szCs w:val="24"/>
              </w:rPr>
            </w:pPr>
            <w:r w:rsidRPr="0096248C">
              <w:rPr>
                <w:sz w:val="24"/>
                <w:szCs w:val="24"/>
              </w:rPr>
              <w:t>7. High Handling</w:t>
            </w:r>
          </w:p>
        </w:tc>
        <w:tc>
          <w:tcPr>
            <w:tcW w:w="5040" w:type="dxa"/>
          </w:tcPr>
          <w:p w:rsidR="008A4E87" w:rsidRPr="0096248C" w:rsidRDefault="004A6146">
            <w:pPr>
              <w:rPr>
                <w:sz w:val="24"/>
                <w:szCs w:val="24"/>
              </w:rPr>
            </w:pPr>
            <w:r w:rsidRPr="0096248C">
              <w:rPr>
                <w:sz w:val="24"/>
                <w:szCs w:val="24"/>
              </w:rPr>
              <w:t>Create Urgent Ticket Handling Task for High priority.</w:t>
            </w:r>
          </w:p>
        </w:tc>
      </w:tr>
      <w:tr w:rsidR="008A4E87">
        <w:trPr>
          <w:jc w:val="center"/>
        </w:trPr>
        <w:tc>
          <w:tcPr>
            <w:tcW w:w="5040" w:type="dxa"/>
          </w:tcPr>
          <w:p w:rsidR="008A4E87" w:rsidRPr="0096248C" w:rsidRDefault="004A6146">
            <w:pPr>
              <w:rPr>
                <w:sz w:val="24"/>
                <w:szCs w:val="24"/>
              </w:rPr>
            </w:pPr>
            <w:r w:rsidRPr="0096248C">
              <w:rPr>
                <w:sz w:val="24"/>
                <w:szCs w:val="24"/>
              </w:rPr>
              <w:t>8. Assignment</w:t>
            </w:r>
          </w:p>
        </w:tc>
        <w:tc>
          <w:tcPr>
            <w:tcW w:w="5040" w:type="dxa"/>
          </w:tcPr>
          <w:p w:rsidR="008A4E87" w:rsidRPr="0096248C" w:rsidRDefault="004A6146">
            <w:pPr>
              <w:rPr>
                <w:sz w:val="24"/>
                <w:szCs w:val="24"/>
              </w:rPr>
            </w:pPr>
            <w:r w:rsidRPr="0096248C">
              <w:rPr>
                <w:sz w:val="24"/>
                <w:szCs w:val="24"/>
              </w:rPr>
              <w:t>Set varAssignedTo to Senior Support Agent for High path.</w:t>
            </w:r>
          </w:p>
        </w:tc>
      </w:tr>
      <w:tr w:rsidR="008A4E87">
        <w:trPr>
          <w:jc w:val="center"/>
        </w:trPr>
        <w:tc>
          <w:tcPr>
            <w:tcW w:w="5040" w:type="dxa"/>
          </w:tcPr>
          <w:p w:rsidR="008A4E87" w:rsidRPr="0096248C" w:rsidRDefault="004A6146">
            <w:pPr>
              <w:rPr>
                <w:sz w:val="24"/>
                <w:szCs w:val="24"/>
              </w:rPr>
            </w:pPr>
            <w:r w:rsidRPr="0096248C">
              <w:rPr>
                <w:sz w:val="24"/>
                <w:szCs w:val="24"/>
              </w:rPr>
              <w:t>9. SLA Check</w:t>
            </w:r>
          </w:p>
        </w:tc>
        <w:tc>
          <w:tcPr>
            <w:tcW w:w="5040" w:type="dxa"/>
          </w:tcPr>
          <w:p w:rsidR="008A4E87" w:rsidRPr="0096248C" w:rsidRDefault="004A6146">
            <w:pPr>
              <w:rPr>
                <w:sz w:val="24"/>
                <w:szCs w:val="24"/>
              </w:rPr>
            </w:pPr>
            <w:r w:rsidRPr="0096248C">
              <w:rPr>
                <w:sz w:val="24"/>
                <w:szCs w:val="24"/>
              </w:rPr>
              <w:t>Optionally check whether the ticket is older than two days.</w:t>
            </w:r>
          </w:p>
        </w:tc>
      </w:tr>
      <w:tr w:rsidR="008A4E87">
        <w:trPr>
          <w:jc w:val="center"/>
        </w:trPr>
        <w:tc>
          <w:tcPr>
            <w:tcW w:w="5040" w:type="dxa"/>
          </w:tcPr>
          <w:p w:rsidR="008A4E87" w:rsidRPr="0096248C" w:rsidRDefault="004A6146">
            <w:pPr>
              <w:rPr>
                <w:sz w:val="24"/>
                <w:szCs w:val="24"/>
              </w:rPr>
            </w:pPr>
            <w:r w:rsidRPr="0096248C">
              <w:rPr>
                <w:sz w:val="24"/>
                <w:szCs w:val="24"/>
              </w:rPr>
              <w:t>10. Final Message</w:t>
            </w:r>
          </w:p>
        </w:tc>
        <w:tc>
          <w:tcPr>
            <w:tcW w:w="5040" w:type="dxa"/>
          </w:tcPr>
          <w:p w:rsidR="008A4E87" w:rsidRPr="0096248C" w:rsidRDefault="004A6146">
            <w:pPr>
              <w:rPr>
                <w:sz w:val="24"/>
                <w:szCs w:val="24"/>
              </w:rPr>
            </w:pPr>
            <w:r w:rsidRPr="0096248C">
              <w:rPr>
                <w:sz w:val="24"/>
                <w:szCs w:val="24"/>
              </w:rPr>
              <w:t>Return the corresponding action message.</w:t>
            </w:r>
          </w:p>
        </w:tc>
      </w:tr>
    </w:tbl>
    <w:p w:rsidR="008A4E87" w:rsidRDefault="001C2943">
      <w:r>
        <w:rPr>
          <w:noProof/>
          <w:lang w:val="en-IN" w:eastAsia="en-IN"/>
        </w:rPr>
        <w:drawing>
          <wp:anchor distT="0" distB="0" distL="114300" distR="114300" simplePos="0" relativeHeight="251661312" behindDoc="1" locked="0" layoutInCell="1" allowOverlap="1">
            <wp:simplePos x="0" y="0"/>
            <wp:positionH relativeFrom="column">
              <wp:posOffset>535192</wp:posOffset>
            </wp:positionH>
            <wp:positionV relativeFrom="paragraph">
              <wp:posOffset>3981</wp:posOffset>
            </wp:positionV>
            <wp:extent cx="5124735" cy="2928420"/>
            <wp:effectExtent l="0" t="0" r="0"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low_logic.png"/>
                    <pic:cNvPicPr/>
                  </pic:nvPicPr>
                  <pic:blipFill>
                    <a:blip r:embed="rId22">
                      <a:extLst>
                        <a:ext uri="{28A0092B-C50C-407E-A947-70E740481C1C}">
                          <a14:useLocalDpi xmlns:a14="http://schemas.microsoft.com/office/drawing/2010/main" val="0"/>
                        </a:ext>
                      </a:extLst>
                    </a:blip>
                    <a:stretch>
                      <a:fillRect/>
                    </a:stretch>
                  </pic:blipFill>
                  <pic:spPr>
                    <a:xfrm>
                      <a:off x="0" y="0"/>
                      <a:ext cx="5124735" cy="2928420"/>
                    </a:xfrm>
                    <a:prstGeom prst="rect">
                      <a:avLst/>
                    </a:prstGeom>
                  </pic:spPr>
                </pic:pic>
              </a:graphicData>
            </a:graphic>
            <wp14:sizeRelH relativeFrom="margin">
              <wp14:pctWidth>0</wp14:pctWidth>
            </wp14:sizeRelH>
            <wp14:sizeRelV relativeFrom="margin">
              <wp14:pctHeight>0</wp14:pctHeight>
            </wp14:sizeRelV>
          </wp:anchor>
        </w:drawing>
      </w:r>
    </w:p>
    <w:p w:rsidR="008A4E87" w:rsidRDefault="001C2943">
      <w:pPr>
        <w:jc w:val="center"/>
      </w:pPr>
      <w:r w:rsidRPr="001C2943">
        <w:rPr>
          <w:noProof/>
          <w:lang w:val="en-IN" w:eastAsia="en-IN"/>
        </w:rPr>
        <w:lastRenderedPageBreak/>
        <w:drawing>
          <wp:inline distT="0" distB="0" distL="0" distR="0">
            <wp:extent cx="6400800" cy="8363851"/>
            <wp:effectExtent l="0" t="0" r="0" b="0"/>
            <wp:docPr id="28" name="Picture 28" descr="C:\Users\TBM\AppData\Local\Packages\5319275A.WhatsAppDesktop_cv1g1gvanyjgm\LocalState\sessions\B9B892045D3E8867F28A2DFB9A07404CFF4A5B40\transfers\2026-40\WhatsApp Image 2026-10-03 at 8.22.3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TBM\AppData\Local\Packages\5319275A.WhatsAppDesktop_cv1g1gvanyjgm\LocalState\sessions\B9B892045D3E8867F28A2DFB9A07404CFF4A5B40\transfers\2026-40\WhatsApp Image 2026-10-03 at 8.22.32 A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8363851"/>
                    </a:xfrm>
                    <a:prstGeom prst="rect">
                      <a:avLst/>
                    </a:prstGeom>
                    <a:noFill/>
                    <a:ln>
                      <a:noFill/>
                    </a:ln>
                  </pic:spPr>
                </pic:pic>
              </a:graphicData>
            </a:graphic>
          </wp:inline>
        </w:drawing>
      </w:r>
      <w:r w:rsidRPr="001C2943">
        <w:rPr>
          <w:noProof/>
          <w:lang w:val="en-IN" w:eastAsia="en-IN"/>
        </w:rPr>
        <w:t xml:space="preserve"> </w:t>
      </w:r>
      <w:r>
        <w:rPr>
          <w:noProof/>
          <w:lang w:val="en-IN" w:eastAsia="en-IN"/>
        </w:rPr>
        <w:lastRenderedPageBreak/>
        <w:drawing>
          <wp:inline distT="0" distB="0" distL="0" distR="0" wp14:anchorId="5121A7A1" wp14:editId="77E7A220">
            <wp:extent cx="6400800" cy="4267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4267200"/>
                    </a:xfrm>
                    <a:prstGeom prst="rect">
                      <a:avLst/>
                    </a:prstGeom>
                  </pic:spPr>
                </pic:pic>
              </a:graphicData>
            </a:graphic>
          </wp:inline>
        </w:drawing>
      </w:r>
    </w:p>
    <w:p w:rsidR="008A4E87" w:rsidRDefault="004A6146">
      <w:pPr>
        <w:pStyle w:val="Heading2"/>
        <w:rPr>
          <w:sz w:val="28"/>
          <w:szCs w:val="28"/>
        </w:rPr>
      </w:pPr>
      <w:r w:rsidRPr="0096248C">
        <w:rPr>
          <w:sz w:val="28"/>
          <w:szCs w:val="28"/>
        </w:rPr>
        <w:t>6.6 Agentforce Configuration</w:t>
      </w:r>
    </w:p>
    <w:p w:rsidR="0096248C" w:rsidRPr="0096248C" w:rsidRDefault="0096248C" w:rsidP="0096248C"/>
    <w:p w:rsidR="008A4E87" w:rsidRPr="0096248C" w:rsidRDefault="004A6146">
      <w:pPr>
        <w:rPr>
          <w:sz w:val="24"/>
          <w:szCs w:val="24"/>
        </w:rPr>
      </w:pPr>
      <w:r w:rsidRPr="0096248C">
        <w:rPr>
          <w:sz w:val="24"/>
          <w:szCs w:val="24"/>
        </w:rPr>
        <w:t>The Agentforce configuration uses a subagent named Support Ticket Priority Analysis. Its scope is limited to ticket analysis, priority determination and triggering the backend Flow action. It is instructed not to perform unrelated billing, subscription or account-update tasks.</w:t>
      </w:r>
    </w:p>
    <w:p w:rsidR="008A4E87" w:rsidRPr="0096248C" w:rsidRDefault="004A6146">
      <w:pPr>
        <w:pStyle w:val="Heading2"/>
        <w:rPr>
          <w:sz w:val="28"/>
          <w:szCs w:val="28"/>
        </w:rPr>
      </w:pPr>
      <w:r w:rsidRPr="0096248C">
        <w:rPr>
          <w:sz w:val="28"/>
          <w:szCs w:val="28"/>
        </w:rPr>
        <w:t>6.7 Agentforce Action</w:t>
      </w:r>
    </w:p>
    <w:p w:rsidR="0096248C" w:rsidRPr="0096248C" w:rsidRDefault="0096248C" w:rsidP="0096248C"/>
    <w:tbl>
      <w:tblPr>
        <w:tblStyle w:val="TableGrid"/>
        <w:tblW w:w="0" w:type="auto"/>
        <w:jc w:val="center"/>
        <w:tblLook w:val="04A0" w:firstRow="1" w:lastRow="0" w:firstColumn="1" w:lastColumn="0" w:noHBand="0" w:noVBand="1"/>
      </w:tblPr>
      <w:tblGrid>
        <w:gridCol w:w="5040"/>
        <w:gridCol w:w="5040"/>
      </w:tblGrid>
      <w:tr w:rsidR="008A4E87">
        <w:trPr>
          <w:jc w:val="center"/>
        </w:trPr>
        <w:tc>
          <w:tcPr>
            <w:tcW w:w="5040" w:type="dxa"/>
            <w:shd w:val="clear" w:color="auto" w:fill="E8EEF3"/>
          </w:tcPr>
          <w:p w:rsidR="008A4E87" w:rsidRPr="0096248C" w:rsidRDefault="004A6146">
            <w:pPr>
              <w:rPr>
                <w:sz w:val="24"/>
                <w:szCs w:val="24"/>
              </w:rPr>
            </w:pPr>
            <w:r w:rsidRPr="0096248C">
              <w:rPr>
                <w:b/>
                <w:sz w:val="24"/>
                <w:szCs w:val="24"/>
              </w:rPr>
              <w:t>Property</w:t>
            </w:r>
          </w:p>
        </w:tc>
        <w:tc>
          <w:tcPr>
            <w:tcW w:w="5040" w:type="dxa"/>
            <w:shd w:val="clear" w:color="auto" w:fill="E8EEF3"/>
          </w:tcPr>
          <w:p w:rsidR="008A4E87" w:rsidRPr="0096248C" w:rsidRDefault="004A6146">
            <w:pPr>
              <w:rPr>
                <w:sz w:val="24"/>
                <w:szCs w:val="24"/>
              </w:rPr>
            </w:pPr>
            <w:r w:rsidRPr="0096248C">
              <w:rPr>
                <w:b/>
                <w:sz w:val="24"/>
                <w:szCs w:val="24"/>
              </w:rPr>
              <w:t>Configuration</w:t>
            </w:r>
          </w:p>
        </w:tc>
      </w:tr>
      <w:tr w:rsidR="008A4E87">
        <w:trPr>
          <w:jc w:val="center"/>
        </w:trPr>
        <w:tc>
          <w:tcPr>
            <w:tcW w:w="5040" w:type="dxa"/>
          </w:tcPr>
          <w:p w:rsidR="008A4E87" w:rsidRPr="0096248C" w:rsidRDefault="004A6146">
            <w:pPr>
              <w:rPr>
                <w:sz w:val="24"/>
                <w:szCs w:val="24"/>
              </w:rPr>
            </w:pPr>
            <w:r w:rsidRPr="0096248C">
              <w:rPr>
                <w:sz w:val="24"/>
                <w:szCs w:val="24"/>
              </w:rPr>
              <w:t>Action</w:t>
            </w:r>
          </w:p>
        </w:tc>
        <w:tc>
          <w:tcPr>
            <w:tcW w:w="5040" w:type="dxa"/>
          </w:tcPr>
          <w:p w:rsidR="008A4E87" w:rsidRPr="0096248C" w:rsidRDefault="004A6146">
            <w:pPr>
              <w:rPr>
                <w:sz w:val="24"/>
                <w:szCs w:val="24"/>
              </w:rPr>
            </w:pPr>
            <w:r w:rsidRPr="0096248C">
              <w:rPr>
                <w:sz w:val="24"/>
                <w:szCs w:val="24"/>
              </w:rPr>
              <w:t>Support Ticket Intelligence Flow action</w:t>
            </w:r>
          </w:p>
        </w:tc>
      </w:tr>
      <w:tr w:rsidR="008A4E87">
        <w:trPr>
          <w:jc w:val="center"/>
        </w:trPr>
        <w:tc>
          <w:tcPr>
            <w:tcW w:w="5040" w:type="dxa"/>
          </w:tcPr>
          <w:p w:rsidR="008A4E87" w:rsidRPr="0096248C" w:rsidRDefault="004A6146">
            <w:pPr>
              <w:rPr>
                <w:sz w:val="24"/>
                <w:szCs w:val="24"/>
              </w:rPr>
            </w:pPr>
            <w:r w:rsidRPr="0096248C">
              <w:rPr>
                <w:sz w:val="24"/>
                <w:szCs w:val="24"/>
              </w:rPr>
              <w:t>Input</w:t>
            </w:r>
          </w:p>
        </w:tc>
        <w:tc>
          <w:tcPr>
            <w:tcW w:w="5040" w:type="dxa"/>
          </w:tcPr>
          <w:p w:rsidR="008A4E87" w:rsidRPr="0096248C" w:rsidRDefault="004A6146">
            <w:pPr>
              <w:rPr>
                <w:sz w:val="24"/>
                <w:szCs w:val="24"/>
              </w:rPr>
            </w:pPr>
            <w:r w:rsidRPr="0096248C">
              <w:rPr>
                <w:sz w:val="24"/>
                <w:szCs w:val="24"/>
              </w:rPr>
              <w:t>varAccountName</w:t>
            </w:r>
          </w:p>
        </w:tc>
      </w:tr>
      <w:tr w:rsidR="008A4E87">
        <w:trPr>
          <w:jc w:val="center"/>
        </w:trPr>
        <w:tc>
          <w:tcPr>
            <w:tcW w:w="5040" w:type="dxa"/>
          </w:tcPr>
          <w:p w:rsidR="008A4E87" w:rsidRPr="0096248C" w:rsidRDefault="004A6146">
            <w:pPr>
              <w:rPr>
                <w:sz w:val="24"/>
                <w:szCs w:val="24"/>
              </w:rPr>
            </w:pPr>
            <w:r w:rsidRPr="0096248C">
              <w:rPr>
                <w:sz w:val="24"/>
                <w:szCs w:val="24"/>
              </w:rPr>
              <w:t>Loading Text</w:t>
            </w:r>
          </w:p>
        </w:tc>
        <w:tc>
          <w:tcPr>
            <w:tcW w:w="5040" w:type="dxa"/>
          </w:tcPr>
          <w:p w:rsidR="008A4E87" w:rsidRPr="0096248C" w:rsidRDefault="004A6146">
            <w:pPr>
              <w:rPr>
                <w:sz w:val="24"/>
                <w:szCs w:val="24"/>
              </w:rPr>
            </w:pPr>
            <w:r w:rsidRPr="0096248C">
              <w:rPr>
                <w:sz w:val="24"/>
                <w:szCs w:val="24"/>
              </w:rPr>
              <w:t>Analyzing ticket details and determining priority...</w:t>
            </w:r>
          </w:p>
        </w:tc>
      </w:tr>
      <w:tr w:rsidR="008A4E87">
        <w:trPr>
          <w:jc w:val="center"/>
        </w:trPr>
        <w:tc>
          <w:tcPr>
            <w:tcW w:w="5040" w:type="dxa"/>
          </w:tcPr>
          <w:p w:rsidR="008A4E87" w:rsidRPr="0096248C" w:rsidRDefault="004A6146">
            <w:pPr>
              <w:rPr>
                <w:sz w:val="24"/>
                <w:szCs w:val="24"/>
              </w:rPr>
            </w:pPr>
            <w:r w:rsidRPr="0096248C">
              <w:rPr>
                <w:sz w:val="24"/>
                <w:szCs w:val="24"/>
              </w:rPr>
              <w:t>Backend</w:t>
            </w:r>
          </w:p>
        </w:tc>
        <w:tc>
          <w:tcPr>
            <w:tcW w:w="5040" w:type="dxa"/>
          </w:tcPr>
          <w:p w:rsidR="008A4E87" w:rsidRPr="0096248C" w:rsidRDefault="004A6146">
            <w:pPr>
              <w:rPr>
                <w:sz w:val="24"/>
                <w:szCs w:val="24"/>
              </w:rPr>
            </w:pPr>
            <w:r w:rsidRPr="0096248C">
              <w:rPr>
                <w:sz w:val="24"/>
                <w:szCs w:val="24"/>
              </w:rPr>
              <w:t>Support_Ticket_Intellegence Auto-Launched Flow</w:t>
            </w:r>
          </w:p>
        </w:tc>
      </w:tr>
      <w:tr w:rsidR="008A4E87">
        <w:trPr>
          <w:jc w:val="center"/>
        </w:trPr>
        <w:tc>
          <w:tcPr>
            <w:tcW w:w="5040" w:type="dxa"/>
          </w:tcPr>
          <w:p w:rsidR="008A4E87" w:rsidRPr="0096248C" w:rsidRDefault="004A6146">
            <w:pPr>
              <w:rPr>
                <w:sz w:val="24"/>
                <w:szCs w:val="24"/>
              </w:rPr>
            </w:pPr>
            <w:r w:rsidRPr="0096248C">
              <w:rPr>
                <w:sz w:val="24"/>
                <w:szCs w:val="24"/>
              </w:rPr>
              <w:t>Purpose</w:t>
            </w:r>
          </w:p>
        </w:tc>
        <w:tc>
          <w:tcPr>
            <w:tcW w:w="5040" w:type="dxa"/>
          </w:tcPr>
          <w:p w:rsidR="008A4E87" w:rsidRPr="0096248C" w:rsidRDefault="004A6146">
            <w:pPr>
              <w:rPr>
                <w:sz w:val="24"/>
                <w:szCs w:val="24"/>
              </w:rPr>
            </w:pPr>
            <w:r w:rsidRPr="0096248C">
              <w:rPr>
                <w:sz w:val="24"/>
                <w:szCs w:val="24"/>
              </w:rPr>
              <w:t>Retrieve the latest ticket, analyze priority and return handling outputs</w:t>
            </w:r>
          </w:p>
        </w:tc>
      </w:tr>
    </w:tbl>
    <w:p w:rsidR="008A4E87" w:rsidRDefault="008A4E87"/>
    <w:p w:rsidR="008A4E87" w:rsidRDefault="008A4E87">
      <w:pPr>
        <w:jc w:val="center"/>
      </w:pPr>
    </w:p>
    <w:p w:rsidR="008A4E87" w:rsidRPr="0096248C" w:rsidRDefault="004A6146">
      <w:pPr>
        <w:pStyle w:val="Heading2"/>
        <w:rPr>
          <w:sz w:val="28"/>
          <w:szCs w:val="28"/>
        </w:rPr>
      </w:pPr>
      <w:r w:rsidRPr="0096248C">
        <w:rPr>
          <w:sz w:val="28"/>
          <w:szCs w:val="28"/>
        </w:rPr>
        <w:lastRenderedPageBreak/>
        <w:t>6.8 Input and Output Contract</w:t>
      </w:r>
    </w:p>
    <w:p w:rsidR="0096248C" w:rsidRPr="0096248C" w:rsidRDefault="0096248C" w:rsidP="0096248C"/>
    <w:tbl>
      <w:tblPr>
        <w:tblStyle w:val="TableGrid"/>
        <w:tblW w:w="0" w:type="auto"/>
        <w:jc w:val="center"/>
        <w:tblLook w:val="04A0" w:firstRow="1" w:lastRow="0" w:firstColumn="1" w:lastColumn="0" w:noHBand="0" w:noVBand="1"/>
      </w:tblPr>
      <w:tblGrid>
        <w:gridCol w:w="3360"/>
        <w:gridCol w:w="3360"/>
        <w:gridCol w:w="3360"/>
      </w:tblGrid>
      <w:tr w:rsidR="008A4E87">
        <w:trPr>
          <w:jc w:val="center"/>
        </w:trPr>
        <w:tc>
          <w:tcPr>
            <w:tcW w:w="3360" w:type="dxa"/>
            <w:shd w:val="clear" w:color="auto" w:fill="E8EEF3"/>
          </w:tcPr>
          <w:p w:rsidR="008A4E87" w:rsidRPr="0096248C" w:rsidRDefault="004A6146">
            <w:pPr>
              <w:rPr>
                <w:sz w:val="24"/>
                <w:szCs w:val="24"/>
              </w:rPr>
            </w:pPr>
            <w:r w:rsidRPr="0096248C">
              <w:rPr>
                <w:b/>
                <w:sz w:val="24"/>
                <w:szCs w:val="24"/>
              </w:rPr>
              <w:t>Direction</w:t>
            </w:r>
          </w:p>
        </w:tc>
        <w:tc>
          <w:tcPr>
            <w:tcW w:w="3360" w:type="dxa"/>
            <w:shd w:val="clear" w:color="auto" w:fill="E8EEF3"/>
          </w:tcPr>
          <w:p w:rsidR="008A4E87" w:rsidRPr="0096248C" w:rsidRDefault="004A6146">
            <w:pPr>
              <w:rPr>
                <w:sz w:val="24"/>
                <w:szCs w:val="24"/>
              </w:rPr>
            </w:pPr>
            <w:r w:rsidRPr="0096248C">
              <w:rPr>
                <w:b/>
                <w:sz w:val="24"/>
                <w:szCs w:val="24"/>
              </w:rPr>
              <w:t>Variable</w:t>
            </w:r>
          </w:p>
        </w:tc>
        <w:tc>
          <w:tcPr>
            <w:tcW w:w="3360" w:type="dxa"/>
            <w:shd w:val="clear" w:color="auto" w:fill="E8EEF3"/>
          </w:tcPr>
          <w:p w:rsidR="008A4E87" w:rsidRPr="0096248C" w:rsidRDefault="004A6146">
            <w:pPr>
              <w:rPr>
                <w:sz w:val="24"/>
                <w:szCs w:val="24"/>
              </w:rPr>
            </w:pPr>
            <w:r w:rsidRPr="0096248C">
              <w:rPr>
                <w:b/>
                <w:sz w:val="24"/>
                <w:szCs w:val="24"/>
              </w:rPr>
              <w:t>Meaning</w:t>
            </w:r>
          </w:p>
        </w:tc>
      </w:tr>
      <w:tr w:rsidR="008A4E87">
        <w:trPr>
          <w:jc w:val="center"/>
        </w:trPr>
        <w:tc>
          <w:tcPr>
            <w:tcW w:w="3360" w:type="dxa"/>
          </w:tcPr>
          <w:p w:rsidR="008A4E87" w:rsidRPr="0096248C" w:rsidRDefault="004A6146">
            <w:pPr>
              <w:rPr>
                <w:sz w:val="24"/>
                <w:szCs w:val="24"/>
              </w:rPr>
            </w:pPr>
            <w:r w:rsidRPr="0096248C">
              <w:rPr>
                <w:sz w:val="24"/>
                <w:szCs w:val="24"/>
              </w:rPr>
              <w:t>Input</w:t>
            </w:r>
          </w:p>
        </w:tc>
        <w:tc>
          <w:tcPr>
            <w:tcW w:w="3360" w:type="dxa"/>
          </w:tcPr>
          <w:p w:rsidR="008A4E87" w:rsidRPr="0096248C" w:rsidRDefault="004A6146">
            <w:pPr>
              <w:rPr>
                <w:sz w:val="24"/>
                <w:szCs w:val="24"/>
              </w:rPr>
            </w:pPr>
            <w:r w:rsidRPr="0096248C">
              <w:rPr>
                <w:sz w:val="24"/>
                <w:szCs w:val="24"/>
              </w:rPr>
              <w:t>varAccountName</w:t>
            </w:r>
          </w:p>
        </w:tc>
        <w:tc>
          <w:tcPr>
            <w:tcW w:w="3360" w:type="dxa"/>
          </w:tcPr>
          <w:p w:rsidR="008A4E87" w:rsidRPr="0096248C" w:rsidRDefault="004A6146">
            <w:pPr>
              <w:rPr>
                <w:sz w:val="24"/>
                <w:szCs w:val="24"/>
              </w:rPr>
            </w:pPr>
            <w:r w:rsidRPr="0096248C">
              <w:rPr>
                <w:sz w:val="24"/>
                <w:szCs w:val="24"/>
              </w:rPr>
              <w:t>Customer Account Name</w:t>
            </w:r>
          </w:p>
        </w:tc>
      </w:tr>
      <w:tr w:rsidR="008A4E87">
        <w:trPr>
          <w:jc w:val="center"/>
        </w:trPr>
        <w:tc>
          <w:tcPr>
            <w:tcW w:w="3360" w:type="dxa"/>
          </w:tcPr>
          <w:p w:rsidR="008A4E87" w:rsidRPr="0096248C" w:rsidRDefault="004A6146">
            <w:pPr>
              <w:rPr>
                <w:sz w:val="24"/>
                <w:szCs w:val="24"/>
              </w:rPr>
            </w:pPr>
            <w:r w:rsidRPr="0096248C">
              <w:rPr>
                <w:sz w:val="24"/>
                <w:szCs w:val="24"/>
              </w:rPr>
              <w:t>Output</w:t>
            </w:r>
          </w:p>
        </w:tc>
        <w:tc>
          <w:tcPr>
            <w:tcW w:w="3360" w:type="dxa"/>
          </w:tcPr>
          <w:p w:rsidR="008A4E87" w:rsidRPr="0096248C" w:rsidRDefault="004A6146">
            <w:pPr>
              <w:rPr>
                <w:sz w:val="24"/>
                <w:szCs w:val="24"/>
              </w:rPr>
            </w:pPr>
            <w:r w:rsidRPr="0096248C">
              <w:rPr>
                <w:sz w:val="24"/>
                <w:szCs w:val="24"/>
              </w:rPr>
              <w:t>varAccountId</w:t>
            </w:r>
          </w:p>
        </w:tc>
        <w:tc>
          <w:tcPr>
            <w:tcW w:w="3360" w:type="dxa"/>
          </w:tcPr>
          <w:p w:rsidR="008A4E87" w:rsidRPr="0096248C" w:rsidRDefault="004A6146">
            <w:pPr>
              <w:rPr>
                <w:sz w:val="24"/>
                <w:szCs w:val="24"/>
              </w:rPr>
            </w:pPr>
            <w:r w:rsidRPr="0096248C">
              <w:rPr>
                <w:sz w:val="24"/>
                <w:szCs w:val="24"/>
              </w:rPr>
              <w:t>Account identifier</w:t>
            </w:r>
          </w:p>
        </w:tc>
      </w:tr>
      <w:tr w:rsidR="008A4E87">
        <w:trPr>
          <w:jc w:val="center"/>
        </w:trPr>
        <w:tc>
          <w:tcPr>
            <w:tcW w:w="3360" w:type="dxa"/>
          </w:tcPr>
          <w:p w:rsidR="008A4E87" w:rsidRPr="0096248C" w:rsidRDefault="004A6146">
            <w:pPr>
              <w:rPr>
                <w:sz w:val="24"/>
                <w:szCs w:val="24"/>
              </w:rPr>
            </w:pPr>
            <w:r w:rsidRPr="0096248C">
              <w:rPr>
                <w:sz w:val="24"/>
                <w:szCs w:val="24"/>
              </w:rPr>
              <w:t>Output</w:t>
            </w:r>
          </w:p>
        </w:tc>
        <w:tc>
          <w:tcPr>
            <w:tcW w:w="3360" w:type="dxa"/>
          </w:tcPr>
          <w:p w:rsidR="008A4E87" w:rsidRPr="0096248C" w:rsidRDefault="004A6146">
            <w:pPr>
              <w:rPr>
                <w:sz w:val="24"/>
                <w:szCs w:val="24"/>
              </w:rPr>
            </w:pPr>
            <w:r w:rsidRPr="0096248C">
              <w:rPr>
                <w:sz w:val="24"/>
                <w:szCs w:val="24"/>
              </w:rPr>
              <w:t>varTicketId</w:t>
            </w:r>
          </w:p>
        </w:tc>
        <w:tc>
          <w:tcPr>
            <w:tcW w:w="3360" w:type="dxa"/>
          </w:tcPr>
          <w:p w:rsidR="008A4E87" w:rsidRPr="0096248C" w:rsidRDefault="004A6146">
            <w:pPr>
              <w:rPr>
                <w:sz w:val="24"/>
                <w:szCs w:val="24"/>
              </w:rPr>
            </w:pPr>
            <w:r w:rsidRPr="0096248C">
              <w:rPr>
                <w:sz w:val="24"/>
                <w:szCs w:val="24"/>
              </w:rPr>
              <w:t>Analyzed ticket identifier</w:t>
            </w:r>
          </w:p>
        </w:tc>
      </w:tr>
      <w:tr w:rsidR="008A4E87">
        <w:trPr>
          <w:jc w:val="center"/>
        </w:trPr>
        <w:tc>
          <w:tcPr>
            <w:tcW w:w="3360" w:type="dxa"/>
          </w:tcPr>
          <w:p w:rsidR="008A4E87" w:rsidRPr="0096248C" w:rsidRDefault="004A6146">
            <w:pPr>
              <w:rPr>
                <w:sz w:val="24"/>
                <w:szCs w:val="24"/>
              </w:rPr>
            </w:pPr>
            <w:r w:rsidRPr="0096248C">
              <w:rPr>
                <w:sz w:val="24"/>
                <w:szCs w:val="24"/>
              </w:rPr>
              <w:t>Output</w:t>
            </w:r>
          </w:p>
        </w:tc>
        <w:tc>
          <w:tcPr>
            <w:tcW w:w="3360" w:type="dxa"/>
          </w:tcPr>
          <w:p w:rsidR="008A4E87" w:rsidRPr="0096248C" w:rsidRDefault="004A6146">
            <w:pPr>
              <w:rPr>
                <w:sz w:val="24"/>
                <w:szCs w:val="24"/>
              </w:rPr>
            </w:pPr>
            <w:r w:rsidRPr="0096248C">
              <w:rPr>
                <w:sz w:val="24"/>
                <w:szCs w:val="24"/>
              </w:rPr>
              <w:t>varPriorityLevel</w:t>
            </w:r>
          </w:p>
        </w:tc>
        <w:tc>
          <w:tcPr>
            <w:tcW w:w="3360" w:type="dxa"/>
          </w:tcPr>
          <w:p w:rsidR="008A4E87" w:rsidRPr="0096248C" w:rsidRDefault="004A6146">
            <w:pPr>
              <w:rPr>
                <w:sz w:val="24"/>
                <w:szCs w:val="24"/>
              </w:rPr>
            </w:pPr>
            <w:r w:rsidRPr="0096248C">
              <w:rPr>
                <w:sz w:val="24"/>
                <w:szCs w:val="24"/>
              </w:rPr>
              <w:t>Calculated priority</w:t>
            </w:r>
          </w:p>
        </w:tc>
      </w:tr>
      <w:tr w:rsidR="008A4E87">
        <w:trPr>
          <w:jc w:val="center"/>
        </w:trPr>
        <w:tc>
          <w:tcPr>
            <w:tcW w:w="3360" w:type="dxa"/>
          </w:tcPr>
          <w:p w:rsidR="008A4E87" w:rsidRPr="0096248C" w:rsidRDefault="004A6146">
            <w:pPr>
              <w:rPr>
                <w:sz w:val="24"/>
                <w:szCs w:val="24"/>
              </w:rPr>
            </w:pPr>
            <w:r w:rsidRPr="0096248C">
              <w:rPr>
                <w:sz w:val="24"/>
                <w:szCs w:val="24"/>
              </w:rPr>
              <w:t>Output</w:t>
            </w:r>
          </w:p>
        </w:tc>
        <w:tc>
          <w:tcPr>
            <w:tcW w:w="3360" w:type="dxa"/>
          </w:tcPr>
          <w:p w:rsidR="008A4E87" w:rsidRPr="0096248C" w:rsidRDefault="004A6146">
            <w:pPr>
              <w:rPr>
                <w:sz w:val="24"/>
                <w:szCs w:val="24"/>
              </w:rPr>
            </w:pPr>
            <w:r w:rsidRPr="0096248C">
              <w:rPr>
                <w:sz w:val="24"/>
                <w:szCs w:val="24"/>
              </w:rPr>
              <w:t>varAssignedTo</w:t>
            </w:r>
          </w:p>
        </w:tc>
        <w:tc>
          <w:tcPr>
            <w:tcW w:w="3360" w:type="dxa"/>
          </w:tcPr>
          <w:p w:rsidR="008A4E87" w:rsidRPr="0096248C" w:rsidRDefault="004A6146">
            <w:pPr>
              <w:rPr>
                <w:sz w:val="24"/>
                <w:szCs w:val="24"/>
              </w:rPr>
            </w:pPr>
            <w:r w:rsidRPr="0096248C">
              <w:rPr>
                <w:sz w:val="24"/>
                <w:szCs w:val="24"/>
              </w:rPr>
              <w:t>Assigned support level</w:t>
            </w:r>
          </w:p>
        </w:tc>
      </w:tr>
      <w:tr w:rsidR="008A4E87">
        <w:trPr>
          <w:jc w:val="center"/>
        </w:trPr>
        <w:tc>
          <w:tcPr>
            <w:tcW w:w="3360" w:type="dxa"/>
          </w:tcPr>
          <w:p w:rsidR="008A4E87" w:rsidRPr="0096248C" w:rsidRDefault="004A6146">
            <w:pPr>
              <w:rPr>
                <w:sz w:val="24"/>
                <w:szCs w:val="24"/>
              </w:rPr>
            </w:pPr>
            <w:r w:rsidRPr="0096248C">
              <w:rPr>
                <w:sz w:val="24"/>
                <w:szCs w:val="24"/>
              </w:rPr>
              <w:t>Output</w:t>
            </w:r>
          </w:p>
        </w:tc>
        <w:tc>
          <w:tcPr>
            <w:tcW w:w="3360" w:type="dxa"/>
          </w:tcPr>
          <w:p w:rsidR="008A4E87" w:rsidRPr="0096248C" w:rsidRDefault="004A6146">
            <w:pPr>
              <w:rPr>
                <w:sz w:val="24"/>
                <w:szCs w:val="24"/>
              </w:rPr>
            </w:pPr>
            <w:r w:rsidRPr="0096248C">
              <w:rPr>
                <w:sz w:val="24"/>
                <w:szCs w:val="24"/>
              </w:rPr>
              <w:t>varActionMessage</w:t>
            </w:r>
          </w:p>
        </w:tc>
        <w:tc>
          <w:tcPr>
            <w:tcW w:w="3360" w:type="dxa"/>
          </w:tcPr>
          <w:p w:rsidR="008A4E87" w:rsidRPr="0096248C" w:rsidRDefault="004A6146">
            <w:pPr>
              <w:rPr>
                <w:sz w:val="24"/>
                <w:szCs w:val="24"/>
              </w:rPr>
            </w:pPr>
            <w:r w:rsidRPr="0096248C">
              <w:rPr>
                <w:sz w:val="24"/>
                <w:szCs w:val="24"/>
              </w:rPr>
              <w:t>Final handling message</w:t>
            </w:r>
          </w:p>
        </w:tc>
      </w:tr>
    </w:tbl>
    <w:p w:rsidR="008A4E87" w:rsidRDefault="008A4E87"/>
    <w:p w:rsidR="008A4E87" w:rsidRDefault="004A6146">
      <w:pPr>
        <w:pStyle w:val="Heading1"/>
      </w:pPr>
      <w:r>
        <w:t>7. FUNCTIONAL &amp; PERFORMANCE TESTING</w:t>
      </w:r>
    </w:p>
    <w:p w:rsidR="008A4E87" w:rsidRDefault="004A6146">
      <w:pPr>
        <w:pStyle w:val="Heading2"/>
        <w:rPr>
          <w:sz w:val="28"/>
          <w:szCs w:val="28"/>
        </w:rPr>
      </w:pPr>
      <w:r w:rsidRPr="0096248C">
        <w:rPr>
          <w:sz w:val="28"/>
          <w:szCs w:val="28"/>
        </w:rPr>
        <w:t>7.1 Test Strategy</w:t>
      </w:r>
    </w:p>
    <w:p w:rsidR="0096248C" w:rsidRPr="0096248C" w:rsidRDefault="0096248C" w:rsidP="0096248C"/>
    <w:p w:rsidR="008A4E87" w:rsidRPr="0096248C" w:rsidRDefault="004A6146">
      <w:pPr>
        <w:rPr>
          <w:sz w:val="24"/>
          <w:szCs w:val="24"/>
        </w:rPr>
      </w:pPr>
      <w:r w:rsidRPr="0096248C">
        <w:rPr>
          <w:sz w:val="24"/>
          <w:szCs w:val="24"/>
        </w:rPr>
        <w:t>Testing covers the complete automation chain: input collection, Account lookup, ticket retrieval, priority decision, Task creation, assignment output and Agentforce response.</w:t>
      </w:r>
    </w:p>
    <w:p w:rsidR="008A4E87" w:rsidRPr="0096248C" w:rsidRDefault="004A6146">
      <w:pPr>
        <w:pStyle w:val="Heading2"/>
        <w:rPr>
          <w:sz w:val="28"/>
          <w:szCs w:val="28"/>
        </w:rPr>
      </w:pPr>
      <w:r w:rsidRPr="0096248C">
        <w:rPr>
          <w:sz w:val="28"/>
          <w:szCs w:val="28"/>
        </w:rPr>
        <w:t>7.2 Test Cases</w:t>
      </w:r>
    </w:p>
    <w:p w:rsidR="0096248C" w:rsidRPr="0096248C" w:rsidRDefault="0096248C" w:rsidP="0096248C">
      <w:pPr>
        <w:rPr>
          <w:sz w:val="24"/>
          <w:szCs w:val="24"/>
        </w:rPr>
      </w:pPr>
    </w:p>
    <w:tbl>
      <w:tblPr>
        <w:tblStyle w:val="TableGrid"/>
        <w:tblW w:w="0" w:type="auto"/>
        <w:jc w:val="center"/>
        <w:tblLook w:val="04A0" w:firstRow="1" w:lastRow="0" w:firstColumn="1" w:lastColumn="0" w:noHBand="0" w:noVBand="1"/>
      </w:tblPr>
      <w:tblGrid>
        <w:gridCol w:w="2520"/>
        <w:gridCol w:w="2520"/>
        <w:gridCol w:w="2520"/>
        <w:gridCol w:w="2520"/>
      </w:tblGrid>
      <w:tr w:rsidR="008A4E87" w:rsidRPr="0096248C">
        <w:trPr>
          <w:jc w:val="center"/>
        </w:trPr>
        <w:tc>
          <w:tcPr>
            <w:tcW w:w="2520" w:type="dxa"/>
            <w:shd w:val="clear" w:color="auto" w:fill="E8EEF3"/>
          </w:tcPr>
          <w:p w:rsidR="008A4E87" w:rsidRPr="0096248C" w:rsidRDefault="004A6146">
            <w:pPr>
              <w:rPr>
                <w:sz w:val="24"/>
                <w:szCs w:val="24"/>
              </w:rPr>
            </w:pPr>
            <w:r w:rsidRPr="0096248C">
              <w:rPr>
                <w:b/>
                <w:sz w:val="24"/>
                <w:szCs w:val="24"/>
              </w:rPr>
              <w:t>Test ID</w:t>
            </w:r>
          </w:p>
        </w:tc>
        <w:tc>
          <w:tcPr>
            <w:tcW w:w="2520" w:type="dxa"/>
            <w:shd w:val="clear" w:color="auto" w:fill="E8EEF3"/>
          </w:tcPr>
          <w:p w:rsidR="008A4E87" w:rsidRPr="0096248C" w:rsidRDefault="004A6146">
            <w:pPr>
              <w:rPr>
                <w:sz w:val="24"/>
                <w:szCs w:val="24"/>
              </w:rPr>
            </w:pPr>
            <w:r w:rsidRPr="0096248C">
              <w:rPr>
                <w:b/>
                <w:sz w:val="24"/>
                <w:szCs w:val="24"/>
              </w:rPr>
              <w:t>Scenario</w:t>
            </w:r>
          </w:p>
        </w:tc>
        <w:tc>
          <w:tcPr>
            <w:tcW w:w="2520" w:type="dxa"/>
            <w:shd w:val="clear" w:color="auto" w:fill="E8EEF3"/>
          </w:tcPr>
          <w:p w:rsidR="008A4E87" w:rsidRPr="0096248C" w:rsidRDefault="004A6146">
            <w:pPr>
              <w:rPr>
                <w:sz w:val="24"/>
                <w:szCs w:val="24"/>
              </w:rPr>
            </w:pPr>
            <w:r w:rsidRPr="0096248C">
              <w:rPr>
                <w:b/>
                <w:sz w:val="24"/>
                <w:szCs w:val="24"/>
              </w:rPr>
              <w:t>Input Condition</w:t>
            </w:r>
          </w:p>
        </w:tc>
        <w:tc>
          <w:tcPr>
            <w:tcW w:w="2520" w:type="dxa"/>
            <w:shd w:val="clear" w:color="auto" w:fill="E8EEF3"/>
          </w:tcPr>
          <w:p w:rsidR="008A4E87" w:rsidRPr="0096248C" w:rsidRDefault="004A6146">
            <w:pPr>
              <w:rPr>
                <w:sz w:val="24"/>
                <w:szCs w:val="24"/>
              </w:rPr>
            </w:pPr>
            <w:r w:rsidRPr="0096248C">
              <w:rPr>
                <w:b/>
                <w:sz w:val="24"/>
                <w:szCs w:val="24"/>
              </w:rPr>
              <w:t>Expected Result</w:t>
            </w:r>
          </w:p>
        </w:tc>
      </w:tr>
      <w:tr w:rsidR="008A4E87" w:rsidRPr="0096248C">
        <w:trPr>
          <w:jc w:val="center"/>
        </w:trPr>
        <w:tc>
          <w:tcPr>
            <w:tcW w:w="2520" w:type="dxa"/>
          </w:tcPr>
          <w:p w:rsidR="008A4E87" w:rsidRPr="0096248C" w:rsidRDefault="004A6146">
            <w:pPr>
              <w:rPr>
                <w:sz w:val="24"/>
                <w:szCs w:val="24"/>
              </w:rPr>
            </w:pPr>
            <w:r w:rsidRPr="0096248C">
              <w:rPr>
                <w:sz w:val="24"/>
                <w:szCs w:val="24"/>
              </w:rPr>
              <w:t>TC-01</w:t>
            </w:r>
          </w:p>
        </w:tc>
        <w:tc>
          <w:tcPr>
            <w:tcW w:w="2520" w:type="dxa"/>
          </w:tcPr>
          <w:p w:rsidR="008A4E87" w:rsidRPr="0096248C" w:rsidRDefault="004A6146">
            <w:pPr>
              <w:rPr>
                <w:sz w:val="24"/>
                <w:szCs w:val="24"/>
              </w:rPr>
            </w:pPr>
            <w:r w:rsidRPr="0096248C">
              <w:rPr>
                <w:sz w:val="24"/>
                <w:szCs w:val="24"/>
              </w:rPr>
              <w:t>High priority</w:t>
            </w:r>
          </w:p>
        </w:tc>
        <w:tc>
          <w:tcPr>
            <w:tcW w:w="2520" w:type="dxa"/>
          </w:tcPr>
          <w:p w:rsidR="008A4E87" w:rsidRPr="0096248C" w:rsidRDefault="004A6146">
            <w:pPr>
              <w:rPr>
                <w:sz w:val="24"/>
                <w:szCs w:val="24"/>
              </w:rPr>
            </w:pPr>
            <w:r w:rsidRPr="0096248C">
              <w:rPr>
                <w:sz w:val="24"/>
                <w:szCs w:val="24"/>
              </w:rPr>
              <w:t>Description contains urgent</w:t>
            </w:r>
          </w:p>
        </w:tc>
        <w:tc>
          <w:tcPr>
            <w:tcW w:w="2520" w:type="dxa"/>
          </w:tcPr>
          <w:p w:rsidR="008A4E87" w:rsidRPr="0096248C" w:rsidRDefault="004A6146">
            <w:pPr>
              <w:rPr>
                <w:sz w:val="24"/>
                <w:szCs w:val="24"/>
              </w:rPr>
            </w:pPr>
            <w:r w:rsidRPr="0096248C">
              <w:rPr>
                <w:sz w:val="24"/>
                <w:szCs w:val="24"/>
              </w:rPr>
              <w:t>Priority = High</w:t>
            </w:r>
          </w:p>
        </w:tc>
      </w:tr>
      <w:tr w:rsidR="008A4E87" w:rsidRPr="0096248C">
        <w:trPr>
          <w:jc w:val="center"/>
        </w:trPr>
        <w:tc>
          <w:tcPr>
            <w:tcW w:w="2520" w:type="dxa"/>
          </w:tcPr>
          <w:p w:rsidR="008A4E87" w:rsidRPr="0096248C" w:rsidRDefault="004A6146">
            <w:pPr>
              <w:rPr>
                <w:sz w:val="24"/>
                <w:szCs w:val="24"/>
              </w:rPr>
            </w:pPr>
            <w:r w:rsidRPr="0096248C">
              <w:rPr>
                <w:sz w:val="24"/>
                <w:szCs w:val="24"/>
              </w:rPr>
              <w:t>TC-02</w:t>
            </w:r>
          </w:p>
        </w:tc>
        <w:tc>
          <w:tcPr>
            <w:tcW w:w="2520" w:type="dxa"/>
          </w:tcPr>
          <w:p w:rsidR="008A4E87" w:rsidRPr="0096248C" w:rsidRDefault="004A6146">
            <w:pPr>
              <w:rPr>
                <w:sz w:val="24"/>
                <w:szCs w:val="24"/>
              </w:rPr>
            </w:pPr>
            <w:r w:rsidRPr="0096248C">
              <w:rPr>
                <w:sz w:val="24"/>
                <w:szCs w:val="24"/>
              </w:rPr>
              <w:t>High priority</w:t>
            </w:r>
          </w:p>
        </w:tc>
        <w:tc>
          <w:tcPr>
            <w:tcW w:w="2520" w:type="dxa"/>
          </w:tcPr>
          <w:p w:rsidR="008A4E87" w:rsidRPr="0096248C" w:rsidRDefault="004A6146">
            <w:pPr>
              <w:rPr>
                <w:sz w:val="24"/>
                <w:szCs w:val="24"/>
              </w:rPr>
            </w:pPr>
            <w:r w:rsidRPr="0096248C">
              <w:rPr>
                <w:sz w:val="24"/>
                <w:szCs w:val="24"/>
              </w:rPr>
              <w:t>Description contains not working</w:t>
            </w:r>
          </w:p>
        </w:tc>
        <w:tc>
          <w:tcPr>
            <w:tcW w:w="2520" w:type="dxa"/>
          </w:tcPr>
          <w:p w:rsidR="008A4E87" w:rsidRPr="0096248C" w:rsidRDefault="004A6146">
            <w:pPr>
              <w:rPr>
                <w:sz w:val="24"/>
                <w:szCs w:val="24"/>
              </w:rPr>
            </w:pPr>
            <w:r w:rsidRPr="0096248C">
              <w:rPr>
                <w:sz w:val="24"/>
                <w:szCs w:val="24"/>
              </w:rPr>
              <w:t>Priority = High</w:t>
            </w:r>
          </w:p>
        </w:tc>
      </w:tr>
      <w:tr w:rsidR="008A4E87" w:rsidRPr="0096248C">
        <w:trPr>
          <w:jc w:val="center"/>
        </w:trPr>
        <w:tc>
          <w:tcPr>
            <w:tcW w:w="2520" w:type="dxa"/>
          </w:tcPr>
          <w:p w:rsidR="008A4E87" w:rsidRPr="0096248C" w:rsidRDefault="004A6146">
            <w:pPr>
              <w:rPr>
                <w:sz w:val="24"/>
                <w:szCs w:val="24"/>
              </w:rPr>
            </w:pPr>
            <w:r w:rsidRPr="0096248C">
              <w:rPr>
                <w:sz w:val="24"/>
                <w:szCs w:val="24"/>
              </w:rPr>
              <w:t>TC-03</w:t>
            </w:r>
          </w:p>
        </w:tc>
        <w:tc>
          <w:tcPr>
            <w:tcW w:w="2520" w:type="dxa"/>
          </w:tcPr>
          <w:p w:rsidR="008A4E87" w:rsidRPr="0096248C" w:rsidRDefault="004A6146">
            <w:pPr>
              <w:rPr>
                <w:sz w:val="24"/>
                <w:szCs w:val="24"/>
              </w:rPr>
            </w:pPr>
            <w:r w:rsidRPr="0096248C">
              <w:rPr>
                <w:sz w:val="24"/>
                <w:szCs w:val="24"/>
              </w:rPr>
              <w:t>High priority</w:t>
            </w:r>
          </w:p>
        </w:tc>
        <w:tc>
          <w:tcPr>
            <w:tcW w:w="2520" w:type="dxa"/>
          </w:tcPr>
          <w:p w:rsidR="008A4E87" w:rsidRPr="0096248C" w:rsidRDefault="004A6146">
            <w:pPr>
              <w:rPr>
                <w:sz w:val="24"/>
                <w:szCs w:val="24"/>
              </w:rPr>
            </w:pPr>
            <w:r w:rsidRPr="0096248C">
              <w:rPr>
                <w:sz w:val="24"/>
                <w:szCs w:val="24"/>
              </w:rPr>
              <w:t>Description contains failure</w:t>
            </w:r>
          </w:p>
        </w:tc>
        <w:tc>
          <w:tcPr>
            <w:tcW w:w="2520" w:type="dxa"/>
          </w:tcPr>
          <w:p w:rsidR="008A4E87" w:rsidRPr="0096248C" w:rsidRDefault="004A6146">
            <w:pPr>
              <w:rPr>
                <w:sz w:val="24"/>
                <w:szCs w:val="24"/>
              </w:rPr>
            </w:pPr>
            <w:r w:rsidRPr="0096248C">
              <w:rPr>
                <w:sz w:val="24"/>
                <w:szCs w:val="24"/>
              </w:rPr>
              <w:t>Priority = High</w:t>
            </w:r>
            <w:r w:rsidR="0096248C" w:rsidRPr="0096248C">
              <w:rPr>
                <w:sz w:val="24"/>
                <w:szCs w:val="24"/>
              </w:rPr>
              <w:t>1</w:t>
            </w:r>
          </w:p>
        </w:tc>
      </w:tr>
      <w:tr w:rsidR="008A4E87" w:rsidRPr="0096248C">
        <w:trPr>
          <w:jc w:val="center"/>
        </w:trPr>
        <w:tc>
          <w:tcPr>
            <w:tcW w:w="2520" w:type="dxa"/>
          </w:tcPr>
          <w:p w:rsidR="008A4E87" w:rsidRPr="0096248C" w:rsidRDefault="004A6146">
            <w:pPr>
              <w:rPr>
                <w:sz w:val="24"/>
                <w:szCs w:val="24"/>
              </w:rPr>
            </w:pPr>
            <w:r w:rsidRPr="0096248C">
              <w:rPr>
                <w:sz w:val="24"/>
                <w:szCs w:val="24"/>
              </w:rPr>
              <w:t>TC-04</w:t>
            </w:r>
          </w:p>
        </w:tc>
        <w:tc>
          <w:tcPr>
            <w:tcW w:w="2520" w:type="dxa"/>
          </w:tcPr>
          <w:p w:rsidR="008A4E87" w:rsidRPr="0096248C" w:rsidRDefault="004A6146">
            <w:pPr>
              <w:rPr>
                <w:sz w:val="24"/>
                <w:szCs w:val="24"/>
              </w:rPr>
            </w:pPr>
            <w:r w:rsidRPr="0096248C">
              <w:rPr>
                <w:sz w:val="24"/>
                <w:szCs w:val="24"/>
              </w:rPr>
              <w:t>Medium priority</w:t>
            </w:r>
          </w:p>
        </w:tc>
        <w:tc>
          <w:tcPr>
            <w:tcW w:w="2520" w:type="dxa"/>
          </w:tcPr>
          <w:p w:rsidR="008A4E87" w:rsidRPr="0096248C" w:rsidRDefault="004A6146">
            <w:pPr>
              <w:rPr>
                <w:sz w:val="24"/>
                <w:szCs w:val="24"/>
              </w:rPr>
            </w:pPr>
            <w:r w:rsidRPr="0096248C">
              <w:rPr>
                <w:sz w:val="24"/>
                <w:szCs w:val="24"/>
              </w:rPr>
              <w:t>Description contains issue</w:t>
            </w:r>
          </w:p>
        </w:tc>
        <w:tc>
          <w:tcPr>
            <w:tcW w:w="2520" w:type="dxa"/>
          </w:tcPr>
          <w:p w:rsidR="008A4E87" w:rsidRPr="0096248C" w:rsidRDefault="004A6146">
            <w:pPr>
              <w:rPr>
                <w:sz w:val="24"/>
                <w:szCs w:val="24"/>
              </w:rPr>
            </w:pPr>
            <w:r w:rsidRPr="0096248C">
              <w:rPr>
                <w:sz w:val="24"/>
                <w:szCs w:val="24"/>
              </w:rPr>
              <w:t>Priority = Medium</w:t>
            </w:r>
          </w:p>
        </w:tc>
      </w:tr>
      <w:tr w:rsidR="008A4E87" w:rsidRPr="0096248C">
        <w:trPr>
          <w:jc w:val="center"/>
        </w:trPr>
        <w:tc>
          <w:tcPr>
            <w:tcW w:w="2520" w:type="dxa"/>
          </w:tcPr>
          <w:p w:rsidR="008A4E87" w:rsidRPr="0096248C" w:rsidRDefault="004A6146">
            <w:pPr>
              <w:rPr>
                <w:sz w:val="24"/>
                <w:szCs w:val="24"/>
              </w:rPr>
            </w:pPr>
            <w:r w:rsidRPr="0096248C">
              <w:rPr>
                <w:sz w:val="24"/>
                <w:szCs w:val="24"/>
              </w:rPr>
              <w:t>TC-05</w:t>
            </w:r>
          </w:p>
        </w:tc>
        <w:tc>
          <w:tcPr>
            <w:tcW w:w="2520" w:type="dxa"/>
          </w:tcPr>
          <w:p w:rsidR="008A4E87" w:rsidRPr="0096248C" w:rsidRDefault="004A6146">
            <w:pPr>
              <w:rPr>
                <w:sz w:val="24"/>
                <w:szCs w:val="24"/>
              </w:rPr>
            </w:pPr>
            <w:r w:rsidRPr="0096248C">
              <w:rPr>
                <w:sz w:val="24"/>
                <w:szCs w:val="24"/>
              </w:rPr>
              <w:t>Medium priority</w:t>
            </w:r>
          </w:p>
        </w:tc>
        <w:tc>
          <w:tcPr>
            <w:tcW w:w="2520" w:type="dxa"/>
          </w:tcPr>
          <w:p w:rsidR="008A4E87" w:rsidRPr="0096248C" w:rsidRDefault="004A6146">
            <w:pPr>
              <w:rPr>
                <w:sz w:val="24"/>
                <w:szCs w:val="24"/>
              </w:rPr>
            </w:pPr>
            <w:r w:rsidRPr="0096248C">
              <w:rPr>
                <w:sz w:val="24"/>
                <w:szCs w:val="24"/>
              </w:rPr>
              <w:t>Description contains slow or delay</w:t>
            </w:r>
          </w:p>
        </w:tc>
        <w:tc>
          <w:tcPr>
            <w:tcW w:w="2520" w:type="dxa"/>
          </w:tcPr>
          <w:p w:rsidR="008A4E87" w:rsidRPr="0096248C" w:rsidRDefault="004A6146">
            <w:pPr>
              <w:rPr>
                <w:sz w:val="24"/>
                <w:szCs w:val="24"/>
              </w:rPr>
            </w:pPr>
            <w:r w:rsidRPr="0096248C">
              <w:rPr>
                <w:sz w:val="24"/>
                <w:szCs w:val="24"/>
              </w:rPr>
              <w:t>Priority = Medium</w:t>
            </w:r>
          </w:p>
        </w:tc>
      </w:tr>
      <w:tr w:rsidR="008A4E87" w:rsidRPr="0096248C">
        <w:trPr>
          <w:jc w:val="center"/>
        </w:trPr>
        <w:tc>
          <w:tcPr>
            <w:tcW w:w="2520" w:type="dxa"/>
          </w:tcPr>
          <w:p w:rsidR="008A4E87" w:rsidRPr="0096248C" w:rsidRDefault="004A6146">
            <w:pPr>
              <w:rPr>
                <w:sz w:val="24"/>
                <w:szCs w:val="24"/>
              </w:rPr>
            </w:pPr>
            <w:r w:rsidRPr="0096248C">
              <w:rPr>
                <w:sz w:val="24"/>
                <w:szCs w:val="24"/>
              </w:rPr>
              <w:t>TC-06</w:t>
            </w:r>
          </w:p>
        </w:tc>
        <w:tc>
          <w:tcPr>
            <w:tcW w:w="2520" w:type="dxa"/>
          </w:tcPr>
          <w:p w:rsidR="008A4E87" w:rsidRPr="0096248C" w:rsidRDefault="004A6146">
            <w:pPr>
              <w:rPr>
                <w:sz w:val="24"/>
                <w:szCs w:val="24"/>
              </w:rPr>
            </w:pPr>
            <w:r w:rsidRPr="0096248C">
              <w:rPr>
                <w:sz w:val="24"/>
                <w:szCs w:val="24"/>
              </w:rPr>
              <w:t>Low priority</w:t>
            </w:r>
          </w:p>
        </w:tc>
        <w:tc>
          <w:tcPr>
            <w:tcW w:w="2520" w:type="dxa"/>
          </w:tcPr>
          <w:p w:rsidR="008A4E87" w:rsidRPr="0096248C" w:rsidRDefault="004A6146">
            <w:pPr>
              <w:rPr>
                <w:sz w:val="24"/>
                <w:szCs w:val="24"/>
              </w:rPr>
            </w:pPr>
            <w:r w:rsidRPr="0096248C">
              <w:rPr>
                <w:sz w:val="24"/>
                <w:szCs w:val="24"/>
              </w:rPr>
              <w:t>No configured urgency keyword</w:t>
            </w:r>
          </w:p>
        </w:tc>
        <w:tc>
          <w:tcPr>
            <w:tcW w:w="2520" w:type="dxa"/>
          </w:tcPr>
          <w:p w:rsidR="008A4E87" w:rsidRPr="0096248C" w:rsidRDefault="004A6146">
            <w:pPr>
              <w:rPr>
                <w:sz w:val="24"/>
                <w:szCs w:val="24"/>
              </w:rPr>
            </w:pPr>
            <w:r w:rsidRPr="0096248C">
              <w:rPr>
                <w:sz w:val="24"/>
                <w:szCs w:val="24"/>
              </w:rPr>
              <w:t>Priority = Low</w:t>
            </w:r>
          </w:p>
        </w:tc>
      </w:tr>
      <w:tr w:rsidR="008A4E87" w:rsidRPr="0096248C">
        <w:trPr>
          <w:jc w:val="center"/>
        </w:trPr>
        <w:tc>
          <w:tcPr>
            <w:tcW w:w="2520" w:type="dxa"/>
          </w:tcPr>
          <w:p w:rsidR="008A4E87" w:rsidRPr="0096248C" w:rsidRDefault="004A6146">
            <w:pPr>
              <w:rPr>
                <w:sz w:val="24"/>
                <w:szCs w:val="24"/>
              </w:rPr>
            </w:pPr>
            <w:r w:rsidRPr="0096248C">
              <w:rPr>
                <w:sz w:val="24"/>
                <w:szCs w:val="24"/>
              </w:rPr>
              <w:t>TC-07</w:t>
            </w:r>
          </w:p>
        </w:tc>
        <w:tc>
          <w:tcPr>
            <w:tcW w:w="2520" w:type="dxa"/>
          </w:tcPr>
          <w:p w:rsidR="008A4E87" w:rsidRPr="0096248C" w:rsidRDefault="004A6146">
            <w:pPr>
              <w:rPr>
                <w:sz w:val="24"/>
                <w:szCs w:val="24"/>
              </w:rPr>
            </w:pPr>
            <w:r w:rsidRPr="0096248C">
              <w:rPr>
                <w:sz w:val="24"/>
                <w:szCs w:val="24"/>
              </w:rPr>
              <w:t>High task</w:t>
            </w:r>
          </w:p>
        </w:tc>
        <w:tc>
          <w:tcPr>
            <w:tcW w:w="2520" w:type="dxa"/>
          </w:tcPr>
          <w:p w:rsidR="008A4E87" w:rsidRPr="0096248C" w:rsidRDefault="004A6146">
            <w:pPr>
              <w:rPr>
                <w:sz w:val="24"/>
                <w:szCs w:val="24"/>
              </w:rPr>
            </w:pPr>
            <w:r w:rsidRPr="0096248C">
              <w:rPr>
                <w:sz w:val="24"/>
                <w:szCs w:val="24"/>
              </w:rPr>
              <w:t>High priority returned</w:t>
            </w:r>
          </w:p>
        </w:tc>
        <w:tc>
          <w:tcPr>
            <w:tcW w:w="2520" w:type="dxa"/>
          </w:tcPr>
          <w:p w:rsidR="008A4E87" w:rsidRPr="0096248C" w:rsidRDefault="004A6146">
            <w:pPr>
              <w:rPr>
                <w:sz w:val="24"/>
                <w:szCs w:val="24"/>
              </w:rPr>
            </w:pPr>
            <w:r w:rsidRPr="0096248C">
              <w:rPr>
                <w:sz w:val="24"/>
                <w:szCs w:val="24"/>
              </w:rPr>
              <w:t>Urgent Ticket Handling Task created</w:t>
            </w:r>
          </w:p>
        </w:tc>
      </w:tr>
      <w:tr w:rsidR="008A4E87" w:rsidRPr="0096248C">
        <w:trPr>
          <w:jc w:val="center"/>
        </w:trPr>
        <w:tc>
          <w:tcPr>
            <w:tcW w:w="2520" w:type="dxa"/>
          </w:tcPr>
          <w:p w:rsidR="008A4E87" w:rsidRPr="0096248C" w:rsidRDefault="004A6146">
            <w:pPr>
              <w:rPr>
                <w:sz w:val="24"/>
                <w:szCs w:val="24"/>
              </w:rPr>
            </w:pPr>
            <w:r w:rsidRPr="0096248C">
              <w:rPr>
                <w:sz w:val="24"/>
                <w:szCs w:val="24"/>
              </w:rPr>
              <w:t>TC-08</w:t>
            </w:r>
          </w:p>
        </w:tc>
        <w:tc>
          <w:tcPr>
            <w:tcW w:w="2520" w:type="dxa"/>
          </w:tcPr>
          <w:p w:rsidR="008A4E87" w:rsidRPr="0096248C" w:rsidRDefault="004A6146">
            <w:pPr>
              <w:rPr>
                <w:sz w:val="24"/>
                <w:szCs w:val="24"/>
              </w:rPr>
            </w:pPr>
            <w:r w:rsidRPr="0096248C">
              <w:rPr>
                <w:sz w:val="24"/>
                <w:szCs w:val="24"/>
              </w:rPr>
              <w:t>Agentforce</w:t>
            </w:r>
          </w:p>
        </w:tc>
        <w:tc>
          <w:tcPr>
            <w:tcW w:w="2520" w:type="dxa"/>
          </w:tcPr>
          <w:p w:rsidR="008A4E87" w:rsidRPr="0096248C" w:rsidRDefault="004A6146">
            <w:pPr>
              <w:rPr>
                <w:sz w:val="24"/>
                <w:szCs w:val="24"/>
              </w:rPr>
            </w:pPr>
            <w:r w:rsidRPr="0096248C">
              <w:rPr>
                <w:sz w:val="24"/>
                <w:szCs w:val="24"/>
              </w:rPr>
              <w:t>Account Name supplied</w:t>
            </w:r>
          </w:p>
        </w:tc>
        <w:tc>
          <w:tcPr>
            <w:tcW w:w="2520" w:type="dxa"/>
          </w:tcPr>
          <w:p w:rsidR="008A4E87" w:rsidRPr="0096248C" w:rsidRDefault="004A6146">
            <w:pPr>
              <w:rPr>
                <w:sz w:val="24"/>
                <w:szCs w:val="24"/>
              </w:rPr>
            </w:pPr>
            <w:r w:rsidRPr="0096248C">
              <w:rPr>
                <w:sz w:val="24"/>
                <w:szCs w:val="24"/>
              </w:rPr>
              <w:t>Agentforce returns analysis outputs</w:t>
            </w:r>
          </w:p>
        </w:tc>
      </w:tr>
    </w:tbl>
    <w:p w:rsidR="008A4E87" w:rsidRDefault="008A4E87"/>
    <w:p w:rsidR="008A4E87" w:rsidRDefault="008A4E87">
      <w:pPr>
        <w:jc w:val="center"/>
      </w:pPr>
    </w:p>
    <w:p w:rsidR="008A4E87" w:rsidRDefault="004A6146">
      <w:pPr>
        <w:pStyle w:val="Heading2"/>
        <w:rPr>
          <w:sz w:val="28"/>
          <w:szCs w:val="28"/>
        </w:rPr>
      </w:pPr>
      <w:r w:rsidRPr="0096248C">
        <w:rPr>
          <w:sz w:val="28"/>
          <w:szCs w:val="28"/>
        </w:rPr>
        <w:lastRenderedPageBreak/>
        <w:t>7.3 High-Priority Task Validation</w:t>
      </w:r>
    </w:p>
    <w:p w:rsidR="0096248C" w:rsidRPr="0096248C" w:rsidRDefault="0096248C" w:rsidP="0096248C"/>
    <w:p w:rsidR="008A4E87" w:rsidRPr="0096248C" w:rsidRDefault="004A6146">
      <w:pPr>
        <w:rPr>
          <w:sz w:val="24"/>
          <w:szCs w:val="24"/>
        </w:rPr>
      </w:pPr>
      <w:r w:rsidRPr="0096248C">
        <w:rPr>
          <w:sz w:val="24"/>
          <w:szCs w:val="24"/>
        </w:rPr>
        <w:t>The High-priority scenario was validated with a ticket description containing multiple High indicators. The resulting Task used the configured subject 'Urgent Ticket Handling', Priority 'High' and Status 'Not Started', and was related to the support ticket through WhatId.</w:t>
      </w:r>
    </w:p>
    <w:tbl>
      <w:tblPr>
        <w:tblStyle w:val="TableGrid"/>
        <w:tblW w:w="0" w:type="auto"/>
        <w:jc w:val="center"/>
        <w:tblLook w:val="04A0" w:firstRow="1" w:lastRow="0" w:firstColumn="1" w:lastColumn="0" w:noHBand="0" w:noVBand="1"/>
      </w:tblPr>
      <w:tblGrid>
        <w:gridCol w:w="5120"/>
        <w:gridCol w:w="5120"/>
      </w:tblGrid>
      <w:tr w:rsidR="008A4E87" w:rsidTr="001C2943">
        <w:trPr>
          <w:trHeight w:val="305"/>
          <w:jc w:val="center"/>
        </w:trPr>
        <w:tc>
          <w:tcPr>
            <w:tcW w:w="5120" w:type="dxa"/>
            <w:shd w:val="clear" w:color="auto" w:fill="E8EEF3"/>
          </w:tcPr>
          <w:p w:rsidR="008A4E87" w:rsidRPr="0096248C" w:rsidRDefault="004A6146">
            <w:pPr>
              <w:rPr>
                <w:sz w:val="24"/>
                <w:szCs w:val="24"/>
              </w:rPr>
            </w:pPr>
            <w:r w:rsidRPr="0096248C">
              <w:rPr>
                <w:b/>
                <w:sz w:val="24"/>
                <w:szCs w:val="24"/>
              </w:rPr>
              <w:t>Validation</w:t>
            </w:r>
          </w:p>
        </w:tc>
        <w:tc>
          <w:tcPr>
            <w:tcW w:w="5120" w:type="dxa"/>
            <w:shd w:val="clear" w:color="auto" w:fill="E8EEF3"/>
          </w:tcPr>
          <w:p w:rsidR="008A4E87" w:rsidRPr="0096248C" w:rsidRDefault="004A6146">
            <w:pPr>
              <w:rPr>
                <w:sz w:val="24"/>
                <w:szCs w:val="24"/>
              </w:rPr>
            </w:pPr>
            <w:r w:rsidRPr="0096248C">
              <w:rPr>
                <w:b/>
                <w:sz w:val="24"/>
                <w:szCs w:val="24"/>
              </w:rPr>
              <w:t>Observed Configuration</w:t>
            </w:r>
          </w:p>
        </w:tc>
      </w:tr>
      <w:tr w:rsidR="008A4E87" w:rsidTr="001C2943">
        <w:trPr>
          <w:trHeight w:val="305"/>
          <w:jc w:val="center"/>
        </w:trPr>
        <w:tc>
          <w:tcPr>
            <w:tcW w:w="5120" w:type="dxa"/>
          </w:tcPr>
          <w:p w:rsidR="008A4E87" w:rsidRPr="0096248C" w:rsidRDefault="004A6146">
            <w:pPr>
              <w:rPr>
                <w:sz w:val="24"/>
                <w:szCs w:val="24"/>
              </w:rPr>
            </w:pPr>
            <w:r w:rsidRPr="0096248C">
              <w:rPr>
                <w:sz w:val="24"/>
                <w:szCs w:val="24"/>
              </w:rPr>
              <w:t>Task Subject</w:t>
            </w:r>
          </w:p>
        </w:tc>
        <w:tc>
          <w:tcPr>
            <w:tcW w:w="5120" w:type="dxa"/>
          </w:tcPr>
          <w:p w:rsidR="008A4E87" w:rsidRPr="0096248C" w:rsidRDefault="004A6146">
            <w:pPr>
              <w:rPr>
                <w:sz w:val="24"/>
                <w:szCs w:val="24"/>
              </w:rPr>
            </w:pPr>
            <w:r w:rsidRPr="0096248C">
              <w:rPr>
                <w:sz w:val="24"/>
                <w:szCs w:val="24"/>
              </w:rPr>
              <w:t>Urgent Ticket Handling</w:t>
            </w:r>
          </w:p>
        </w:tc>
      </w:tr>
      <w:tr w:rsidR="008A4E87" w:rsidTr="001C2943">
        <w:trPr>
          <w:trHeight w:val="317"/>
          <w:jc w:val="center"/>
        </w:trPr>
        <w:tc>
          <w:tcPr>
            <w:tcW w:w="5120" w:type="dxa"/>
          </w:tcPr>
          <w:p w:rsidR="008A4E87" w:rsidRPr="0096248C" w:rsidRDefault="004A6146">
            <w:pPr>
              <w:rPr>
                <w:sz w:val="24"/>
                <w:szCs w:val="24"/>
              </w:rPr>
            </w:pPr>
            <w:r w:rsidRPr="0096248C">
              <w:rPr>
                <w:sz w:val="24"/>
                <w:szCs w:val="24"/>
              </w:rPr>
              <w:t>Priority</w:t>
            </w:r>
          </w:p>
        </w:tc>
        <w:tc>
          <w:tcPr>
            <w:tcW w:w="5120" w:type="dxa"/>
          </w:tcPr>
          <w:p w:rsidR="008A4E87" w:rsidRPr="0096248C" w:rsidRDefault="004A6146">
            <w:pPr>
              <w:rPr>
                <w:sz w:val="24"/>
                <w:szCs w:val="24"/>
              </w:rPr>
            </w:pPr>
            <w:r w:rsidRPr="0096248C">
              <w:rPr>
                <w:sz w:val="24"/>
                <w:szCs w:val="24"/>
              </w:rPr>
              <w:t>High</w:t>
            </w:r>
          </w:p>
        </w:tc>
      </w:tr>
      <w:tr w:rsidR="008A4E87" w:rsidTr="001C2943">
        <w:trPr>
          <w:trHeight w:val="305"/>
          <w:jc w:val="center"/>
        </w:trPr>
        <w:tc>
          <w:tcPr>
            <w:tcW w:w="5120" w:type="dxa"/>
          </w:tcPr>
          <w:p w:rsidR="008A4E87" w:rsidRPr="0096248C" w:rsidRDefault="004A6146">
            <w:pPr>
              <w:rPr>
                <w:sz w:val="24"/>
                <w:szCs w:val="24"/>
              </w:rPr>
            </w:pPr>
            <w:r w:rsidRPr="0096248C">
              <w:rPr>
                <w:sz w:val="24"/>
                <w:szCs w:val="24"/>
              </w:rPr>
              <w:t>Status</w:t>
            </w:r>
          </w:p>
        </w:tc>
        <w:tc>
          <w:tcPr>
            <w:tcW w:w="5120" w:type="dxa"/>
          </w:tcPr>
          <w:p w:rsidR="008A4E87" w:rsidRPr="0096248C" w:rsidRDefault="004A6146">
            <w:pPr>
              <w:rPr>
                <w:sz w:val="24"/>
                <w:szCs w:val="24"/>
              </w:rPr>
            </w:pPr>
            <w:r w:rsidRPr="0096248C">
              <w:rPr>
                <w:sz w:val="24"/>
                <w:szCs w:val="24"/>
              </w:rPr>
              <w:t>Not Started</w:t>
            </w:r>
          </w:p>
        </w:tc>
      </w:tr>
      <w:tr w:rsidR="008A4E87" w:rsidTr="001C2943">
        <w:trPr>
          <w:trHeight w:val="305"/>
          <w:jc w:val="center"/>
        </w:trPr>
        <w:tc>
          <w:tcPr>
            <w:tcW w:w="5120" w:type="dxa"/>
          </w:tcPr>
          <w:p w:rsidR="008A4E87" w:rsidRPr="0096248C" w:rsidRDefault="004A6146">
            <w:pPr>
              <w:rPr>
                <w:sz w:val="24"/>
                <w:szCs w:val="24"/>
              </w:rPr>
            </w:pPr>
            <w:r w:rsidRPr="0096248C">
              <w:rPr>
                <w:sz w:val="24"/>
                <w:szCs w:val="24"/>
              </w:rPr>
              <w:t>Related Record</w:t>
            </w:r>
          </w:p>
        </w:tc>
        <w:tc>
          <w:tcPr>
            <w:tcW w:w="5120" w:type="dxa"/>
          </w:tcPr>
          <w:p w:rsidR="008A4E87" w:rsidRPr="0096248C" w:rsidRDefault="004A6146">
            <w:pPr>
              <w:rPr>
                <w:sz w:val="24"/>
                <w:szCs w:val="24"/>
              </w:rPr>
            </w:pPr>
            <w:r w:rsidRPr="0096248C">
              <w:rPr>
                <w:sz w:val="24"/>
                <w:szCs w:val="24"/>
              </w:rPr>
              <w:t>Support Ticket Intelligence</w:t>
            </w:r>
          </w:p>
        </w:tc>
      </w:tr>
      <w:tr w:rsidR="008A4E87" w:rsidTr="001C2943">
        <w:trPr>
          <w:trHeight w:val="305"/>
          <w:jc w:val="center"/>
        </w:trPr>
        <w:tc>
          <w:tcPr>
            <w:tcW w:w="5120" w:type="dxa"/>
          </w:tcPr>
          <w:p w:rsidR="008A4E87" w:rsidRPr="0096248C" w:rsidRDefault="004A6146">
            <w:pPr>
              <w:rPr>
                <w:sz w:val="24"/>
                <w:szCs w:val="24"/>
              </w:rPr>
            </w:pPr>
            <w:r w:rsidRPr="0096248C">
              <w:rPr>
                <w:sz w:val="24"/>
                <w:szCs w:val="24"/>
              </w:rPr>
              <w:t>Assigned Support Level</w:t>
            </w:r>
          </w:p>
        </w:tc>
        <w:tc>
          <w:tcPr>
            <w:tcW w:w="5120" w:type="dxa"/>
          </w:tcPr>
          <w:p w:rsidR="008A4E87" w:rsidRPr="0096248C" w:rsidRDefault="004A6146">
            <w:pPr>
              <w:rPr>
                <w:sz w:val="24"/>
                <w:szCs w:val="24"/>
              </w:rPr>
            </w:pPr>
            <w:r w:rsidRPr="0096248C">
              <w:rPr>
                <w:sz w:val="24"/>
                <w:szCs w:val="24"/>
              </w:rPr>
              <w:t>Senior Support Agent</w:t>
            </w:r>
          </w:p>
        </w:tc>
      </w:tr>
    </w:tbl>
    <w:p w:rsidR="00B50B23" w:rsidRDefault="001C2943">
      <w:pPr>
        <w:pStyle w:val="Heading2"/>
        <w:rPr>
          <w:sz w:val="28"/>
          <w:szCs w:val="28"/>
        </w:rPr>
      </w:pPr>
      <w:r w:rsidRPr="001C2943">
        <w:rPr>
          <w:noProof/>
          <w:sz w:val="28"/>
          <w:szCs w:val="28"/>
          <w:lang w:val="en-IN" w:eastAsia="en-IN"/>
        </w:rPr>
        <w:drawing>
          <wp:inline distT="0" distB="0" distL="0" distR="0">
            <wp:extent cx="6553352" cy="4366898"/>
            <wp:effectExtent l="0" t="0" r="0" b="0"/>
            <wp:docPr id="30" name="Picture 30" descr="C:\Users\TBM\AppData\Local\Packages\5319275A.WhatsAppDesktop_cv1g1gvanyjgm\LocalState\sessions\B9B892045D3E8867F28A2DFB9A07404CFF4A5B40\transfers\2026-40\WhatsApp Image 2026-10-03 at 8.23.4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TBM\AppData\Local\Packages\5319275A.WhatsAppDesktop_cv1g1gvanyjgm\LocalState\sessions\B9B892045D3E8867F28A2DFB9A07404CFF4A5B40\transfers\2026-40\WhatsApp Image 2026-10-03 at 8.23.44 AM.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73677" cy="4380442"/>
                    </a:xfrm>
                    <a:prstGeom prst="rect">
                      <a:avLst/>
                    </a:prstGeom>
                    <a:noFill/>
                    <a:ln>
                      <a:noFill/>
                    </a:ln>
                  </pic:spPr>
                </pic:pic>
              </a:graphicData>
            </a:graphic>
          </wp:inline>
        </w:drawing>
      </w:r>
    </w:p>
    <w:p w:rsidR="001C2943" w:rsidRDefault="001C2943">
      <w:pPr>
        <w:pStyle w:val="Heading2"/>
        <w:rPr>
          <w:sz w:val="28"/>
          <w:szCs w:val="28"/>
        </w:rPr>
      </w:pPr>
    </w:p>
    <w:p w:rsidR="008A4E87" w:rsidRDefault="004A6146">
      <w:pPr>
        <w:pStyle w:val="Heading2"/>
        <w:rPr>
          <w:sz w:val="28"/>
          <w:szCs w:val="28"/>
        </w:rPr>
      </w:pPr>
      <w:r w:rsidRPr="0096248C">
        <w:rPr>
          <w:sz w:val="28"/>
          <w:szCs w:val="28"/>
        </w:rPr>
        <w:t>7.4 Agentforce Validation</w:t>
      </w:r>
    </w:p>
    <w:p w:rsidR="008A4E87" w:rsidRPr="0096248C" w:rsidRDefault="004A6146">
      <w:pPr>
        <w:rPr>
          <w:sz w:val="24"/>
          <w:szCs w:val="24"/>
        </w:rPr>
      </w:pPr>
      <w:r w:rsidRPr="0096248C">
        <w:rPr>
          <w:sz w:val="24"/>
          <w:szCs w:val="24"/>
        </w:rPr>
        <w:t>A successful Agentforce test should return the ticket identifier, calculated priority, assigned support level and action message after the Flow action executes.</w:t>
      </w:r>
    </w:p>
    <w:p w:rsidR="008A4E87" w:rsidRPr="0096248C" w:rsidRDefault="004A6146">
      <w:pPr>
        <w:pStyle w:val="Heading2"/>
        <w:rPr>
          <w:sz w:val="28"/>
          <w:szCs w:val="28"/>
        </w:rPr>
      </w:pPr>
      <w:r w:rsidRPr="0096248C">
        <w:rPr>
          <w:sz w:val="28"/>
          <w:szCs w:val="28"/>
        </w:rPr>
        <w:lastRenderedPageBreak/>
        <w:t>7.5 Test Summary</w:t>
      </w:r>
    </w:p>
    <w:p w:rsidR="008A4E87" w:rsidRPr="0096248C" w:rsidRDefault="004A6146">
      <w:pPr>
        <w:pStyle w:val="ListBullet"/>
        <w:rPr>
          <w:sz w:val="24"/>
          <w:szCs w:val="24"/>
        </w:rPr>
      </w:pPr>
      <w:r w:rsidRPr="0096248C">
        <w:rPr>
          <w:sz w:val="24"/>
          <w:szCs w:val="24"/>
        </w:rPr>
        <w:t>Account and latest-ticket retrieval are part of the automated Flow.</w:t>
      </w:r>
    </w:p>
    <w:p w:rsidR="008A4E87" w:rsidRPr="0096248C" w:rsidRDefault="004A6146">
      <w:pPr>
        <w:pStyle w:val="ListBullet"/>
        <w:rPr>
          <w:sz w:val="24"/>
          <w:szCs w:val="24"/>
        </w:rPr>
      </w:pPr>
      <w:r w:rsidRPr="0096248C">
        <w:rPr>
          <w:sz w:val="24"/>
          <w:szCs w:val="24"/>
        </w:rPr>
        <w:t>High, Medium and Low outcomes follow the configured decision rules.</w:t>
      </w:r>
    </w:p>
    <w:p w:rsidR="008A4E87" w:rsidRPr="0096248C" w:rsidRDefault="004A6146">
      <w:pPr>
        <w:pStyle w:val="ListBullet"/>
        <w:rPr>
          <w:sz w:val="24"/>
          <w:szCs w:val="24"/>
        </w:rPr>
      </w:pPr>
      <w:r w:rsidRPr="0096248C">
        <w:rPr>
          <w:sz w:val="24"/>
          <w:szCs w:val="24"/>
        </w:rPr>
        <w:t>High-priority cases trigger urgent Task creation.</w:t>
      </w:r>
    </w:p>
    <w:p w:rsidR="008A4E87" w:rsidRPr="0096248C" w:rsidRDefault="004A6146">
      <w:pPr>
        <w:pStyle w:val="ListBullet"/>
        <w:rPr>
          <w:sz w:val="24"/>
          <w:szCs w:val="24"/>
        </w:rPr>
      </w:pPr>
      <w:r w:rsidRPr="0096248C">
        <w:rPr>
          <w:sz w:val="24"/>
          <w:szCs w:val="24"/>
        </w:rPr>
        <w:t>Agentforce provides the conversational entry point to the automation.</w:t>
      </w:r>
    </w:p>
    <w:p w:rsidR="008A4E87" w:rsidRPr="0096248C" w:rsidRDefault="004A6146" w:rsidP="0096248C">
      <w:pPr>
        <w:pStyle w:val="ListBullet"/>
        <w:rPr>
          <w:sz w:val="24"/>
          <w:szCs w:val="24"/>
        </w:rPr>
      </w:pPr>
      <w:r w:rsidRPr="0096248C">
        <w:rPr>
          <w:sz w:val="24"/>
          <w:szCs w:val="24"/>
        </w:rPr>
        <w:t>The implementation is deterministic keyword-based classification rather than a trained ML classifier.</w:t>
      </w:r>
    </w:p>
    <w:p w:rsidR="008A4E87" w:rsidRDefault="004A6146">
      <w:pPr>
        <w:pStyle w:val="Heading1"/>
      </w:pPr>
      <w:r>
        <w:t>8. ADVANTAGES &amp; DISADVANTAGES</w:t>
      </w:r>
    </w:p>
    <w:p w:rsidR="008A4E87" w:rsidRPr="0096248C" w:rsidRDefault="004A6146">
      <w:pPr>
        <w:pStyle w:val="Heading2"/>
        <w:rPr>
          <w:sz w:val="28"/>
          <w:szCs w:val="28"/>
        </w:rPr>
      </w:pPr>
      <w:r w:rsidRPr="0096248C">
        <w:rPr>
          <w:sz w:val="28"/>
          <w:szCs w:val="28"/>
        </w:rPr>
        <w:t>8.1 Advantages</w:t>
      </w:r>
    </w:p>
    <w:p w:rsidR="008A4E87" w:rsidRPr="0096248C" w:rsidRDefault="004A6146">
      <w:pPr>
        <w:pStyle w:val="ListBullet"/>
        <w:rPr>
          <w:sz w:val="24"/>
          <w:szCs w:val="24"/>
        </w:rPr>
      </w:pPr>
      <w:r w:rsidRPr="0096248C">
        <w:rPr>
          <w:sz w:val="24"/>
          <w:szCs w:val="24"/>
        </w:rPr>
        <w:t>Reduces manual ticket prioritization.</w:t>
      </w:r>
    </w:p>
    <w:p w:rsidR="008A4E87" w:rsidRPr="0096248C" w:rsidRDefault="004A6146">
      <w:pPr>
        <w:pStyle w:val="ListBullet"/>
        <w:rPr>
          <w:sz w:val="24"/>
          <w:szCs w:val="24"/>
        </w:rPr>
      </w:pPr>
      <w:r w:rsidRPr="0096248C">
        <w:rPr>
          <w:sz w:val="24"/>
          <w:szCs w:val="24"/>
        </w:rPr>
        <w:t>Creates a clear High-priority handling path.</w:t>
      </w:r>
    </w:p>
    <w:p w:rsidR="008A4E87" w:rsidRPr="0096248C" w:rsidRDefault="004A6146">
      <w:pPr>
        <w:pStyle w:val="ListBullet"/>
        <w:rPr>
          <w:sz w:val="24"/>
          <w:szCs w:val="24"/>
        </w:rPr>
      </w:pPr>
      <w:r w:rsidRPr="0096248C">
        <w:rPr>
          <w:sz w:val="24"/>
          <w:szCs w:val="24"/>
        </w:rPr>
        <w:t>Automates urgent Task creation.</w:t>
      </w:r>
    </w:p>
    <w:p w:rsidR="008A4E87" w:rsidRPr="0096248C" w:rsidRDefault="004A6146">
      <w:pPr>
        <w:pStyle w:val="ListBullet"/>
        <w:rPr>
          <w:sz w:val="24"/>
          <w:szCs w:val="24"/>
        </w:rPr>
      </w:pPr>
      <w:r w:rsidRPr="0096248C">
        <w:rPr>
          <w:sz w:val="24"/>
          <w:szCs w:val="24"/>
        </w:rPr>
        <w:t>Provides conversational access through Agentforce.</w:t>
      </w:r>
    </w:p>
    <w:p w:rsidR="008A4E87" w:rsidRPr="0096248C" w:rsidRDefault="004A6146">
      <w:pPr>
        <w:pStyle w:val="ListBullet"/>
        <w:rPr>
          <w:sz w:val="24"/>
          <w:szCs w:val="24"/>
        </w:rPr>
      </w:pPr>
      <w:r w:rsidRPr="0096248C">
        <w:rPr>
          <w:sz w:val="24"/>
          <w:szCs w:val="24"/>
        </w:rPr>
        <w:t>Uses Salesforce records as the source of operational data.</w:t>
      </w:r>
    </w:p>
    <w:p w:rsidR="008A4E87" w:rsidRPr="0096248C" w:rsidRDefault="004A6146">
      <w:pPr>
        <w:pStyle w:val="ListBullet"/>
        <w:rPr>
          <w:sz w:val="24"/>
          <w:szCs w:val="24"/>
        </w:rPr>
      </w:pPr>
      <w:r w:rsidRPr="0096248C">
        <w:rPr>
          <w:sz w:val="24"/>
          <w:szCs w:val="24"/>
        </w:rPr>
        <w:t>Separates conversational AI from controlled backend Flow actions.</w:t>
      </w:r>
    </w:p>
    <w:p w:rsidR="008A4E87" w:rsidRPr="0096248C" w:rsidRDefault="004A6146">
      <w:pPr>
        <w:pStyle w:val="ListBullet"/>
        <w:rPr>
          <w:sz w:val="24"/>
          <w:szCs w:val="24"/>
        </w:rPr>
      </w:pPr>
      <w:r w:rsidRPr="0096248C">
        <w:rPr>
          <w:sz w:val="24"/>
          <w:szCs w:val="24"/>
        </w:rPr>
        <w:t>Can be extended with additional assignment and SLA rules.</w:t>
      </w:r>
    </w:p>
    <w:p w:rsidR="008A4E87" w:rsidRDefault="004A6146">
      <w:pPr>
        <w:pStyle w:val="ListBullet"/>
        <w:rPr>
          <w:sz w:val="24"/>
          <w:szCs w:val="24"/>
        </w:rPr>
      </w:pPr>
      <w:r w:rsidRPr="0096248C">
        <w:rPr>
          <w:sz w:val="24"/>
          <w:szCs w:val="24"/>
        </w:rPr>
        <w:t>Can be version-controlled as Salesforce DX metadata.</w:t>
      </w:r>
    </w:p>
    <w:p w:rsidR="0096248C" w:rsidRPr="0096248C" w:rsidRDefault="0096248C" w:rsidP="0096248C">
      <w:pPr>
        <w:pStyle w:val="ListBullet"/>
        <w:numPr>
          <w:ilvl w:val="0"/>
          <w:numId w:val="0"/>
        </w:numPr>
        <w:ind w:left="360"/>
        <w:rPr>
          <w:sz w:val="24"/>
          <w:szCs w:val="24"/>
        </w:rPr>
      </w:pPr>
    </w:p>
    <w:p w:rsidR="008A4E87" w:rsidRPr="0096248C" w:rsidRDefault="004A6146">
      <w:pPr>
        <w:pStyle w:val="Heading2"/>
        <w:rPr>
          <w:sz w:val="28"/>
          <w:szCs w:val="28"/>
        </w:rPr>
      </w:pPr>
      <w:r w:rsidRPr="0096248C">
        <w:rPr>
          <w:sz w:val="28"/>
          <w:szCs w:val="28"/>
        </w:rPr>
        <w:t>8.2 Disadvantages</w:t>
      </w:r>
    </w:p>
    <w:p w:rsidR="008A4E87" w:rsidRPr="0096248C" w:rsidRDefault="004A6146">
      <w:pPr>
        <w:pStyle w:val="ListBullet"/>
        <w:rPr>
          <w:sz w:val="24"/>
          <w:szCs w:val="24"/>
        </w:rPr>
      </w:pPr>
      <w:r w:rsidRPr="0096248C">
        <w:rPr>
          <w:sz w:val="24"/>
          <w:szCs w:val="24"/>
        </w:rPr>
        <w:t>Priority classification depends on configured keywords.</w:t>
      </w:r>
    </w:p>
    <w:p w:rsidR="008A4E87" w:rsidRPr="0096248C" w:rsidRDefault="004A6146">
      <w:pPr>
        <w:pStyle w:val="ListBullet"/>
        <w:rPr>
          <w:sz w:val="24"/>
          <w:szCs w:val="24"/>
        </w:rPr>
      </w:pPr>
      <w:r w:rsidRPr="0096248C">
        <w:rPr>
          <w:sz w:val="24"/>
          <w:szCs w:val="24"/>
        </w:rPr>
        <w:t>Keyword matching may not understand complex context or indirect urgency.</w:t>
      </w:r>
    </w:p>
    <w:p w:rsidR="008A4E87" w:rsidRPr="0096248C" w:rsidRDefault="004A6146">
      <w:pPr>
        <w:pStyle w:val="ListBullet"/>
        <w:rPr>
          <w:sz w:val="24"/>
          <w:szCs w:val="24"/>
        </w:rPr>
      </w:pPr>
      <w:r w:rsidRPr="0096248C">
        <w:rPr>
          <w:sz w:val="24"/>
          <w:szCs w:val="24"/>
        </w:rPr>
        <w:t>The latest-ticket lookup depends on correct Account association.</w:t>
      </w:r>
    </w:p>
    <w:p w:rsidR="008A4E87" w:rsidRPr="0096248C" w:rsidRDefault="004A6146">
      <w:pPr>
        <w:pStyle w:val="ListBullet"/>
        <w:rPr>
          <w:sz w:val="24"/>
          <w:szCs w:val="24"/>
        </w:rPr>
      </w:pPr>
      <w:r w:rsidRPr="0096248C">
        <w:rPr>
          <w:sz w:val="24"/>
          <w:szCs w:val="24"/>
        </w:rPr>
        <w:t>Flow and Agentforce configuration must be maintained as requirements change.</w:t>
      </w:r>
    </w:p>
    <w:p w:rsidR="008A4E87" w:rsidRPr="0096248C" w:rsidRDefault="004A6146">
      <w:pPr>
        <w:pStyle w:val="ListBullet"/>
        <w:rPr>
          <w:sz w:val="24"/>
          <w:szCs w:val="24"/>
        </w:rPr>
      </w:pPr>
      <w:r w:rsidRPr="0096248C">
        <w:rPr>
          <w:sz w:val="24"/>
          <w:szCs w:val="24"/>
        </w:rPr>
        <w:t>Current assignment output is simple and can be expanded for multiple teams.</w:t>
      </w:r>
    </w:p>
    <w:p w:rsidR="008A4E87" w:rsidRPr="0096248C" w:rsidRDefault="004A6146">
      <w:pPr>
        <w:pStyle w:val="ListBullet"/>
        <w:rPr>
          <w:sz w:val="24"/>
          <w:szCs w:val="24"/>
        </w:rPr>
      </w:pPr>
      <w:r w:rsidRPr="0096248C">
        <w:rPr>
          <w:sz w:val="24"/>
          <w:szCs w:val="24"/>
        </w:rPr>
        <w:t>SLA monitoring is currently limited rather than a full escalation engine.</w:t>
      </w:r>
    </w:p>
    <w:p w:rsidR="008A4E87" w:rsidRPr="0096248C" w:rsidRDefault="004A6146">
      <w:pPr>
        <w:pStyle w:val="ListBullet"/>
        <w:rPr>
          <w:sz w:val="24"/>
          <w:szCs w:val="24"/>
        </w:rPr>
      </w:pPr>
      <w:r w:rsidRPr="0096248C">
        <w:rPr>
          <w:sz w:val="24"/>
          <w:szCs w:val="24"/>
        </w:rPr>
        <w:t>Advanced analytics are not part of the current implementation.</w:t>
      </w:r>
    </w:p>
    <w:p w:rsidR="008A4E87" w:rsidRPr="0096248C" w:rsidRDefault="004A6146">
      <w:pPr>
        <w:pStyle w:val="ListBullet"/>
        <w:rPr>
          <w:sz w:val="24"/>
          <w:szCs w:val="24"/>
        </w:rPr>
      </w:pPr>
      <w:r w:rsidRPr="0096248C">
        <w:rPr>
          <w:sz w:val="24"/>
          <w:szCs w:val="24"/>
        </w:rPr>
        <w:t>True predictive ML classification would require a future model and training dataset.</w:t>
      </w:r>
    </w:p>
    <w:p w:rsidR="008A4E87" w:rsidRPr="0096248C" w:rsidRDefault="004A6146">
      <w:pPr>
        <w:pStyle w:val="Heading1"/>
        <w:rPr>
          <w:sz w:val="28"/>
        </w:rPr>
      </w:pPr>
      <w:r w:rsidRPr="0096248C">
        <w:rPr>
          <w:sz w:val="28"/>
        </w:rPr>
        <w:t>9. CONCLUSION</w:t>
      </w:r>
    </w:p>
    <w:p w:rsidR="008A4E87" w:rsidRPr="0096248C" w:rsidRDefault="004A6146">
      <w:pPr>
        <w:rPr>
          <w:sz w:val="24"/>
          <w:szCs w:val="24"/>
        </w:rPr>
      </w:pPr>
      <w:r w:rsidRPr="0096248C">
        <w:rPr>
          <w:sz w:val="24"/>
          <w:szCs w:val="24"/>
        </w:rPr>
        <w:t>The project demonstrates an end-to-end Salesforce support automation workflow in which Agentforce provides conversational interaction and Salesforce Flow performs controlled backend processing. The system identifies the latest support ticket for an Account, analyzes its description, determines priority, creates urgent work for High-priority cases and returns a structured result. The design provides a practical foundation for expanding toward richer assignment, SLA monitoring, analytics and future ML-based classification.</w:t>
      </w:r>
    </w:p>
    <w:p w:rsidR="008A4E87" w:rsidRPr="0096248C" w:rsidRDefault="004A6146">
      <w:pPr>
        <w:pStyle w:val="Heading1"/>
        <w:rPr>
          <w:sz w:val="28"/>
        </w:rPr>
      </w:pPr>
      <w:r w:rsidRPr="0096248C">
        <w:rPr>
          <w:sz w:val="28"/>
        </w:rPr>
        <w:lastRenderedPageBreak/>
        <w:t>10. FUTURE SCOPE</w:t>
      </w:r>
    </w:p>
    <w:p w:rsidR="008A4E87" w:rsidRPr="0096248C" w:rsidRDefault="004A6146">
      <w:pPr>
        <w:pStyle w:val="ListBullet"/>
        <w:rPr>
          <w:sz w:val="24"/>
          <w:szCs w:val="24"/>
        </w:rPr>
      </w:pPr>
      <w:r w:rsidRPr="0096248C">
        <w:rPr>
          <w:sz w:val="24"/>
          <w:szCs w:val="24"/>
        </w:rPr>
        <w:t>Introduce additional urgency indicators and business rules.</w:t>
      </w:r>
    </w:p>
    <w:p w:rsidR="008A4E87" w:rsidRPr="0096248C" w:rsidRDefault="004A6146">
      <w:pPr>
        <w:pStyle w:val="ListBullet"/>
        <w:rPr>
          <w:sz w:val="24"/>
          <w:szCs w:val="24"/>
        </w:rPr>
      </w:pPr>
      <w:r w:rsidRPr="0096248C">
        <w:rPr>
          <w:sz w:val="24"/>
          <w:szCs w:val="24"/>
        </w:rPr>
        <w:t>Add a trained machine-learning priority classifier for true predictive scoring.</w:t>
      </w:r>
    </w:p>
    <w:p w:rsidR="008A4E87" w:rsidRPr="0096248C" w:rsidRDefault="004A6146">
      <w:pPr>
        <w:pStyle w:val="ListBullet"/>
        <w:rPr>
          <w:sz w:val="24"/>
          <w:szCs w:val="24"/>
        </w:rPr>
      </w:pPr>
      <w:r w:rsidRPr="0096248C">
        <w:rPr>
          <w:sz w:val="24"/>
          <w:szCs w:val="24"/>
        </w:rPr>
        <w:t>Use historical resolution data to improve priority and SLA-risk prediction.</w:t>
      </w:r>
    </w:p>
    <w:p w:rsidR="008A4E87" w:rsidRPr="0096248C" w:rsidRDefault="004A6146">
      <w:pPr>
        <w:pStyle w:val="ListBullet"/>
        <w:rPr>
          <w:sz w:val="24"/>
          <w:szCs w:val="24"/>
        </w:rPr>
      </w:pPr>
      <w:r w:rsidRPr="0096248C">
        <w:rPr>
          <w:sz w:val="24"/>
          <w:szCs w:val="24"/>
        </w:rPr>
        <w:t>Support multiple teams with workload-aware assignment.</w:t>
      </w:r>
    </w:p>
    <w:p w:rsidR="008A4E87" w:rsidRPr="0096248C" w:rsidRDefault="004A6146">
      <w:pPr>
        <w:pStyle w:val="ListBullet"/>
        <w:rPr>
          <w:sz w:val="24"/>
          <w:szCs w:val="24"/>
        </w:rPr>
      </w:pPr>
      <w:r w:rsidRPr="0096248C">
        <w:rPr>
          <w:sz w:val="24"/>
          <w:szCs w:val="24"/>
        </w:rPr>
        <w:t>Add escalation notifications and richer SLA monitoring.</w:t>
      </w:r>
    </w:p>
    <w:p w:rsidR="008A4E87" w:rsidRPr="0096248C" w:rsidRDefault="004A6146">
      <w:pPr>
        <w:pStyle w:val="ListBullet"/>
        <w:rPr>
          <w:sz w:val="24"/>
          <w:szCs w:val="24"/>
        </w:rPr>
      </w:pPr>
      <w:r w:rsidRPr="0096248C">
        <w:rPr>
          <w:sz w:val="24"/>
          <w:szCs w:val="24"/>
        </w:rPr>
        <w:t>Build dashboards for priority distribution, response time and resolution trends.</w:t>
      </w:r>
    </w:p>
    <w:p w:rsidR="008A4E87" w:rsidRPr="0096248C" w:rsidRDefault="004A6146">
      <w:pPr>
        <w:pStyle w:val="ListBullet"/>
        <w:rPr>
          <w:sz w:val="24"/>
          <w:szCs w:val="24"/>
        </w:rPr>
      </w:pPr>
      <w:r w:rsidRPr="0096248C">
        <w:rPr>
          <w:sz w:val="24"/>
          <w:szCs w:val="24"/>
        </w:rPr>
        <w:t>Expand Agentforce outputs with ticket status, issue type and recommended next actions.</w:t>
      </w:r>
    </w:p>
    <w:p w:rsidR="008A4E87" w:rsidRPr="0096248C" w:rsidRDefault="004A6146">
      <w:pPr>
        <w:pStyle w:val="ListBullet"/>
        <w:rPr>
          <w:sz w:val="24"/>
          <w:szCs w:val="24"/>
        </w:rPr>
      </w:pPr>
      <w:r w:rsidRPr="0096248C">
        <w:rPr>
          <w:sz w:val="24"/>
          <w:szCs w:val="24"/>
        </w:rPr>
        <w:t>Add confidence scores and explanation fields for future AI-based classification.</w:t>
      </w:r>
    </w:p>
    <w:p w:rsidR="008A4E87" w:rsidRDefault="008A4E87">
      <w:pPr>
        <w:jc w:val="center"/>
      </w:pPr>
    </w:p>
    <w:p w:rsidR="008A4E87" w:rsidRDefault="004A6146">
      <w:pPr>
        <w:pStyle w:val="Heading1"/>
      </w:pPr>
      <w:r>
        <w:t>11. APPENDIX</w:t>
      </w:r>
    </w:p>
    <w:p w:rsidR="008A4E87" w:rsidRPr="0096248C" w:rsidRDefault="004A6146">
      <w:pPr>
        <w:pStyle w:val="Heading2"/>
        <w:rPr>
          <w:sz w:val="28"/>
          <w:szCs w:val="28"/>
        </w:rPr>
      </w:pPr>
      <w:r w:rsidRPr="0096248C">
        <w:rPr>
          <w:sz w:val="28"/>
          <w:szCs w:val="28"/>
        </w:rPr>
        <w:t>A. Custom Object</w:t>
      </w:r>
    </w:p>
    <w:p w:rsidR="008A4E87" w:rsidRPr="0096248C" w:rsidRDefault="004A6146">
      <w:pPr>
        <w:rPr>
          <w:sz w:val="24"/>
          <w:szCs w:val="24"/>
        </w:rPr>
      </w:pPr>
      <w:r w:rsidRPr="0096248C">
        <w:rPr>
          <w:sz w:val="24"/>
          <w:szCs w:val="24"/>
        </w:rPr>
        <w:t>Support_Ticket_Intelligence__c</w:t>
      </w:r>
    </w:p>
    <w:p w:rsidR="008A4E87" w:rsidRPr="0096248C" w:rsidRDefault="004A6146">
      <w:pPr>
        <w:pStyle w:val="Heading2"/>
        <w:rPr>
          <w:sz w:val="28"/>
          <w:szCs w:val="28"/>
        </w:rPr>
      </w:pPr>
      <w:r w:rsidRPr="0096248C">
        <w:rPr>
          <w:sz w:val="28"/>
          <w:szCs w:val="28"/>
        </w:rPr>
        <w:t>B. Key Salesforce Records</w:t>
      </w:r>
    </w:p>
    <w:p w:rsidR="008A4E87" w:rsidRPr="0096248C" w:rsidRDefault="004A6146">
      <w:pPr>
        <w:pStyle w:val="ListBullet"/>
        <w:rPr>
          <w:sz w:val="24"/>
          <w:szCs w:val="24"/>
        </w:rPr>
      </w:pPr>
      <w:r w:rsidRPr="0096248C">
        <w:rPr>
          <w:sz w:val="24"/>
          <w:szCs w:val="24"/>
        </w:rPr>
        <w:t>Account</w:t>
      </w:r>
    </w:p>
    <w:p w:rsidR="008A4E87" w:rsidRPr="0096248C" w:rsidRDefault="004A6146">
      <w:pPr>
        <w:pStyle w:val="ListBullet"/>
        <w:rPr>
          <w:sz w:val="24"/>
          <w:szCs w:val="24"/>
        </w:rPr>
      </w:pPr>
      <w:r w:rsidRPr="0096248C">
        <w:rPr>
          <w:sz w:val="24"/>
          <w:szCs w:val="24"/>
        </w:rPr>
        <w:t>Contact</w:t>
      </w:r>
    </w:p>
    <w:p w:rsidR="008A4E87" w:rsidRPr="0096248C" w:rsidRDefault="004A6146">
      <w:pPr>
        <w:pStyle w:val="ListBullet"/>
        <w:rPr>
          <w:sz w:val="24"/>
          <w:szCs w:val="24"/>
        </w:rPr>
      </w:pPr>
      <w:r w:rsidRPr="0096248C">
        <w:rPr>
          <w:sz w:val="24"/>
          <w:szCs w:val="24"/>
        </w:rPr>
        <w:t>Support Ticket Intelligence</w:t>
      </w:r>
    </w:p>
    <w:p w:rsidR="008A4E87" w:rsidRPr="0096248C" w:rsidRDefault="004A6146">
      <w:pPr>
        <w:pStyle w:val="ListBullet"/>
        <w:rPr>
          <w:sz w:val="24"/>
          <w:szCs w:val="24"/>
        </w:rPr>
      </w:pPr>
      <w:r w:rsidRPr="0096248C">
        <w:rPr>
          <w:sz w:val="24"/>
          <w:szCs w:val="24"/>
        </w:rPr>
        <w:t>User</w:t>
      </w:r>
    </w:p>
    <w:p w:rsidR="008A4E87" w:rsidRPr="0096248C" w:rsidRDefault="004A6146">
      <w:pPr>
        <w:pStyle w:val="ListBullet"/>
        <w:rPr>
          <w:sz w:val="24"/>
          <w:szCs w:val="24"/>
        </w:rPr>
      </w:pPr>
      <w:r w:rsidRPr="0096248C">
        <w:rPr>
          <w:sz w:val="24"/>
          <w:szCs w:val="24"/>
        </w:rPr>
        <w:t>Task</w:t>
      </w:r>
    </w:p>
    <w:p w:rsidR="008A4E87" w:rsidRPr="0096248C" w:rsidRDefault="004A6146">
      <w:pPr>
        <w:pStyle w:val="Heading2"/>
        <w:rPr>
          <w:sz w:val="28"/>
          <w:szCs w:val="28"/>
        </w:rPr>
      </w:pPr>
      <w:r w:rsidRPr="0096248C">
        <w:rPr>
          <w:sz w:val="28"/>
          <w:szCs w:val="28"/>
        </w:rPr>
        <w:t>C. Flow</w:t>
      </w:r>
    </w:p>
    <w:p w:rsidR="008A4E87" w:rsidRPr="0096248C" w:rsidRDefault="004A6146">
      <w:pPr>
        <w:rPr>
          <w:sz w:val="24"/>
          <w:szCs w:val="24"/>
        </w:rPr>
      </w:pPr>
      <w:r w:rsidRPr="0096248C">
        <w:rPr>
          <w:sz w:val="24"/>
          <w:szCs w:val="24"/>
        </w:rPr>
        <w:t>Support_Ticket_Intellegence – Auto-Launched Flow</w:t>
      </w:r>
    </w:p>
    <w:p w:rsidR="008A4E87" w:rsidRPr="0096248C" w:rsidRDefault="004A6146">
      <w:pPr>
        <w:pStyle w:val="Heading2"/>
        <w:rPr>
          <w:sz w:val="28"/>
          <w:szCs w:val="28"/>
        </w:rPr>
      </w:pPr>
      <w:r w:rsidRPr="0096248C">
        <w:rPr>
          <w:sz w:val="28"/>
          <w:szCs w:val="28"/>
        </w:rPr>
        <w:t>D. Agentforce Subagent</w:t>
      </w:r>
    </w:p>
    <w:p w:rsidR="008A4E87" w:rsidRPr="0096248C" w:rsidRDefault="004A6146">
      <w:pPr>
        <w:rPr>
          <w:sz w:val="24"/>
          <w:szCs w:val="24"/>
        </w:rPr>
      </w:pPr>
      <w:r w:rsidRPr="0096248C">
        <w:rPr>
          <w:sz w:val="24"/>
          <w:szCs w:val="24"/>
        </w:rPr>
        <w:t>Support Ticket Priority Analysis</w:t>
      </w:r>
    </w:p>
    <w:p w:rsidR="008A4E87" w:rsidRPr="0096248C" w:rsidRDefault="004A6146">
      <w:pPr>
        <w:pStyle w:val="Heading2"/>
        <w:rPr>
          <w:sz w:val="28"/>
          <w:szCs w:val="28"/>
        </w:rPr>
      </w:pPr>
      <w:r w:rsidRPr="0096248C">
        <w:rPr>
          <w:sz w:val="28"/>
          <w:szCs w:val="28"/>
        </w:rPr>
        <w:t>E. Agentforce Action</w:t>
      </w:r>
    </w:p>
    <w:p w:rsidR="008A4E87" w:rsidRPr="0096248C" w:rsidRDefault="004A6146">
      <w:pPr>
        <w:rPr>
          <w:sz w:val="24"/>
          <w:szCs w:val="24"/>
        </w:rPr>
      </w:pPr>
      <w:r w:rsidRPr="0096248C">
        <w:rPr>
          <w:sz w:val="24"/>
          <w:szCs w:val="24"/>
        </w:rPr>
        <w:t>Flow-based Support Ticket Intelligence action with Account Name input and ticket-analysis outputs.</w:t>
      </w:r>
    </w:p>
    <w:p w:rsidR="008A4E87" w:rsidRPr="0096248C" w:rsidRDefault="004A6146">
      <w:pPr>
        <w:pStyle w:val="Heading2"/>
        <w:rPr>
          <w:sz w:val="28"/>
          <w:szCs w:val="28"/>
        </w:rPr>
      </w:pPr>
      <w:r w:rsidRPr="0096248C">
        <w:rPr>
          <w:sz w:val="28"/>
          <w:szCs w:val="28"/>
        </w:rPr>
        <w:t>F. Original Visuals Included</w:t>
      </w:r>
    </w:p>
    <w:p w:rsidR="008A4E87" w:rsidRPr="0096248C" w:rsidRDefault="004A6146">
      <w:pPr>
        <w:pStyle w:val="ListBullet"/>
        <w:rPr>
          <w:sz w:val="24"/>
          <w:szCs w:val="24"/>
        </w:rPr>
      </w:pPr>
      <w:r w:rsidRPr="0096248C">
        <w:rPr>
          <w:sz w:val="24"/>
          <w:szCs w:val="24"/>
        </w:rPr>
        <w:t>Project ecosystem</w:t>
      </w:r>
    </w:p>
    <w:p w:rsidR="008A4E87" w:rsidRPr="0096248C" w:rsidRDefault="004A6146">
      <w:pPr>
        <w:pStyle w:val="ListBullet"/>
        <w:rPr>
          <w:sz w:val="24"/>
          <w:szCs w:val="24"/>
        </w:rPr>
      </w:pPr>
      <w:r w:rsidRPr="0096248C">
        <w:rPr>
          <w:sz w:val="24"/>
          <w:szCs w:val="24"/>
        </w:rPr>
        <w:t>Support Agent empathy map</w:t>
      </w:r>
    </w:p>
    <w:p w:rsidR="008A4E87" w:rsidRPr="0096248C" w:rsidRDefault="004A6146">
      <w:pPr>
        <w:pStyle w:val="ListBullet"/>
        <w:rPr>
          <w:sz w:val="24"/>
          <w:szCs w:val="24"/>
        </w:rPr>
      </w:pPr>
      <w:r w:rsidRPr="0096248C">
        <w:rPr>
          <w:sz w:val="24"/>
          <w:szCs w:val="24"/>
        </w:rPr>
        <w:t>Solution ideation matrix</w:t>
      </w:r>
    </w:p>
    <w:p w:rsidR="008A4E87" w:rsidRPr="0096248C" w:rsidRDefault="004A6146">
      <w:pPr>
        <w:pStyle w:val="ListBullet"/>
        <w:rPr>
          <w:sz w:val="24"/>
          <w:szCs w:val="24"/>
        </w:rPr>
      </w:pPr>
      <w:r w:rsidRPr="0096248C">
        <w:rPr>
          <w:sz w:val="24"/>
          <w:szCs w:val="24"/>
        </w:rPr>
        <w:t>Customer support journey</w:t>
      </w:r>
    </w:p>
    <w:p w:rsidR="008A4E87" w:rsidRPr="0096248C" w:rsidRDefault="004A6146">
      <w:pPr>
        <w:pStyle w:val="ListBullet"/>
        <w:rPr>
          <w:sz w:val="24"/>
          <w:szCs w:val="24"/>
        </w:rPr>
      </w:pPr>
      <w:r w:rsidRPr="0096248C">
        <w:rPr>
          <w:sz w:val="24"/>
          <w:szCs w:val="24"/>
        </w:rPr>
        <w:t>System requirements model</w:t>
      </w:r>
    </w:p>
    <w:p w:rsidR="008A4E87" w:rsidRPr="0096248C" w:rsidRDefault="004A6146">
      <w:pPr>
        <w:pStyle w:val="ListBullet"/>
        <w:rPr>
          <w:sz w:val="24"/>
          <w:szCs w:val="24"/>
        </w:rPr>
      </w:pPr>
      <w:r w:rsidRPr="0096248C">
        <w:rPr>
          <w:sz w:val="24"/>
          <w:szCs w:val="24"/>
        </w:rPr>
        <w:t>Solution architecture</w:t>
      </w:r>
    </w:p>
    <w:p w:rsidR="008A4E87" w:rsidRPr="0096248C" w:rsidRDefault="004A6146">
      <w:pPr>
        <w:pStyle w:val="ListBullet"/>
        <w:rPr>
          <w:sz w:val="24"/>
          <w:szCs w:val="24"/>
        </w:rPr>
      </w:pPr>
      <w:r w:rsidRPr="0096248C">
        <w:rPr>
          <w:sz w:val="24"/>
          <w:szCs w:val="24"/>
        </w:rPr>
        <w:t>Data model</w:t>
      </w:r>
    </w:p>
    <w:p w:rsidR="008A4E87" w:rsidRPr="0096248C" w:rsidRDefault="004A6146">
      <w:pPr>
        <w:pStyle w:val="ListBullet"/>
        <w:rPr>
          <w:sz w:val="24"/>
          <w:szCs w:val="24"/>
        </w:rPr>
      </w:pPr>
      <w:r w:rsidRPr="0096248C">
        <w:rPr>
          <w:sz w:val="24"/>
          <w:szCs w:val="24"/>
        </w:rPr>
        <w:lastRenderedPageBreak/>
        <w:t>Priority automation logic</w:t>
      </w:r>
    </w:p>
    <w:p w:rsidR="008A4E87" w:rsidRPr="0096248C" w:rsidRDefault="004A6146">
      <w:pPr>
        <w:pStyle w:val="ListBullet"/>
        <w:rPr>
          <w:sz w:val="24"/>
          <w:szCs w:val="24"/>
        </w:rPr>
      </w:pPr>
      <w:r w:rsidRPr="0096248C">
        <w:rPr>
          <w:sz w:val="24"/>
          <w:szCs w:val="24"/>
        </w:rPr>
        <w:t>Agentforce conversation flow</w:t>
      </w:r>
    </w:p>
    <w:p w:rsidR="008A4E87" w:rsidRPr="0096248C" w:rsidRDefault="004A6146">
      <w:pPr>
        <w:pStyle w:val="ListBullet"/>
        <w:rPr>
          <w:sz w:val="24"/>
          <w:szCs w:val="24"/>
        </w:rPr>
      </w:pPr>
      <w:r w:rsidRPr="0096248C">
        <w:rPr>
          <w:sz w:val="24"/>
          <w:szCs w:val="24"/>
        </w:rPr>
        <w:t>Development roadmap</w:t>
      </w:r>
    </w:p>
    <w:p w:rsidR="008A4E87" w:rsidRPr="0096248C" w:rsidRDefault="004A6146">
      <w:pPr>
        <w:pStyle w:val="ListBullet"/>
        <w:rPr>
          <w:sz w:val="24"/>
          <w:szCs w:val="24"/>
        </w:rPr>
      </w:pPr>
      <w:r w:rsidRPr="0096248C">
        <w:rPr>
          <w:sz w:val="24"/>
          <w:szCs w:val="24"/>
        </w:rPr>
        <w:t>Functional test coverage</w:t>
      </w:r>
    </w:p>
    <w:p w:rsidR="008A4E87" w:rsidRPr="0096248C" w:rsidRDefault="004A6146">
      <w:pPr>
        <w:pStyle w:val="ListBullet"/>
        <w:rPr>
          <w:sz w:val="24"/>
          <w:szCs w:val="24"/>
        </w:rPr>
      </w:pPr>
      <w:r w:rsidRPr="0096248C">
        <w:rPr>
          <w:sz w:val="24"/>
          <w:szCs w:val="24"/>
        </w:rPr>
        <w:t>Future enhancement roadmap</w:t>
      </w:r>
    </w:p>
    <w:p w:rsidR="008A4E87" w:rsidRDefault="008A4E87"/>
    <w:p w:rsidR="008A4E87" w:rsidRDefault="004A6146">
      <w:pPr>
        <w:jc w:val="center"/>
      </w:pPr>
      <w:bookmarkStart w:id="0" w:name="_GoBack"/>
      <w:bookmarkEnd w:id="0"/>
      <w:r>
        <w:rPr>
          <w:b/>
          <w:color w:val="06283D"/>
          <w:sz w:val="48"/>
        </w:rPr>
        <w:t>THANK YOU</w:t>
      </w:r>
    </w:p>
    <w:sectPr w:rsidR="008A4E87" w:rsidSect="00B50B23">
      <w:headerReference w:type="default" r:id="rId26"/>
      <w:footerReference w:type="default" r:id="rId27"/>
      <w:pgSz w:w="12240" w:h="15840"/>
      <w:pgMar w:top="1008"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105B" w:rsidRDefault="0007105B">
      <w:pPr>
        <w:spacing w:after="0" w:line="240" w:lineRule="auto"/>
      </w:pPr>
      <w:r>
        <w:separator/>
      </w:r>
    </w:p>
  </w:endnote>
  <w:endnote w:type="continuationSeparator" w:id="0">
    <w:p w:rsidR="0007105B" w:rsidRDefault="00071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5C27" w:rsidRDefault="006F5C2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105B" w:rsidRDefault="0007105B">
      <w:pPr>
        <w:spacing w:after="0" w:line="240" w:lineRule="auto"/>
      </w:pPr>
      <w:r>
        <w:separator/>
      </w:r>
    </w:p>
  </w:footnote>
  <w:footnote w:type="continuationSeparator" w:id="0">
    <w:p w:rsidR="0007105B" w:rsidRDefault="00071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5C27" w:rsidRDefault="006F5C2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105B"/>
    <w:rsid w:val="0013295F"/>
    <w:rsid w:val="0015074B"/>
    <w:rsid w:val="001C2943"/>
    <w:rsid w:val="0029639D"/>
    <w:rsid w:val="00326F90"/>
    <w:rsid w:val="004A6146"/>
    <w:rsid w:val="006F5C27"/>
    <w:rsid w:val="008A4E87"/>
    <w:rsid w:val="0096248C"/>
    <w:rsid w:val="00AA1D8D"/>
    <w:rsid w:val="00B47730"/>
    <w:rsid w:val="00B50B23"/>
    <w:rsid w:val="00CB0664"/>
    <w:rsid w:val="00D307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DE49E"/>
  <w14:defaultImageDpi w14:val="300"/>
  <w15:docId w15:val="{C5A519E9-A320-4A26-8A86-9744DDB31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28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628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628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628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CE808A-FBF6-45FA-AC65-57AFE82D2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2699</Words>
  <Characters>15388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TBM</cp:lastModifiedBy>
  <cp:revision>5</cp:revision>
  <dcterms:created xsi:type="dcterms:W3CDTF">2013-12-23T23:15:00Z</dcterms:created>
  <dcterms:modified xsi:type="dcterms:W3CDTF">2026-10-03T04:47:00Z</dcterms:modified>
  <cp:category/>
</cp:coreProperties>
</file>